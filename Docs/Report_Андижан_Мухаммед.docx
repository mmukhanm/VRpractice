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AR/VR технологии</w:t>
      </w:r>
    </w:p>
    <w:p>
      <w:pPr>
        <w:pStyle w:val="Title"/>
      </w:pPr>
      <w:r>
        <w:t>Практическая работа № 6</w:t>
      </w:r>
    </w:p>
    <w:p>
      <w:r>
        <w:t>Импорт 3D-моделей, настройка пространственного звука (spatial audio)</w:t>
      </w:r>
    </w:p>
    <w:p>
      <w:r>
        <w:t>Вариант 4 — «Автомастерская»</w:t>
      </w:r>
    </w:p>
    <w:p>
      <w:r>
        <w:t>Студент: Андижан Мухаммед</w:t>
      </w:r>
    </w:p>
    <w:p>
      <w:r>
        <w:t>Группа: ____________________</w:t>
      </w:r>
    </w:p>
    <w:p>
      <w:r>
        <w:t>Проект: https://github.com/mmukhanm/VRpractice</w:t>
      </w:r>
    </w:p>
    <w:p>
      <w:r>
        <w:t>Unity 2022.3.62f1 · URP 14.0.11 · XR Interaction Toolkit 2.5.4</w:t>
      </w:r>
    </w:p>
    <w:p>
      <w:r>
        <w:t>ЧЕРНОВИК. Реализация подготовлена в облачной среде без Unity Editor. Результаты запуска, Stats, скриншоты, слуховые наблюдения и видео необходимо добавить после фактической проверки. Проекты работ № 4–5 не предоставлены; базовый XR и меню созданы заново. Большинство ресурсов созданы процедурно вместо внешнего поиска. Помощь ИИ указана в CREDITS.txt.</w:t>
      </w:r>
    </w:p>
    <w:p>
      <w:r>
        <w:br w:type="page"/>
      </w:r>
    </w:p>
    <w:p>
      <w:pPr>
        <w:pStyle w:val="Heading1"/>
      </w:pPr>
      <w:r>
        <w:t>1. Цель и состав проекта</w:t>
      </w:r>
    </w:p>
    <w:p>
      <w:r>
        <w:t>Подготовить VR-мастерскую с импортированными объектами в реальном масштабе, захватом инструментов, анимацией, LOD и пространственным звуком. Главная сцена Variant_Андижан, общая учебная сцена Import_Audio_Андижан создаются WorkshopBuilder при первом открытии редактора.</w:t>
      </w:r>
    </w:p>
    <w:p>
      <w:pPr>
        <w:pStyle w:val="Heading1"/>
      </w:pPr>
      <w:r>
        <w:t>2. Ответы на вопросы теории</w:t>
      </w:r>
    </w:p>
    <w:p>
      <w:pPr>
        <w:pStyle w:val="Heading2"/>
      </w:pPr>
      <w:r>
        <w:t>1. Чем отличаются FBX, OBJ и glTF?</w:t>
      </w:r>
    </w:p>
    <w:p>
      <w:r>
        <w:t>FBX хранит сетку, материалы, скелет и анимации и поддерживается Unity напрямую. OBJ описывает статичную геометрию и ссылки на MTL, не содержит скелетной анимации. glTF/GLB хранит PBR-материалы, текстуры и анимации; GLB упаковывает данные в один бинарный файл. Для анимированной модели подходят FBX или GLB; для GLB в этом проекте используется glTFast.</w:t>
      </w:r>
    </w:p>
    <w:p>
      <w:pPr>
        <w:pStyle w:val="Heading2"/>
      </w:pPr>
      <w:r>
        <w:t>2. Какие лицензии CC существуют?</w:t>
      </w:r>
    </w:p>
    <w:p>
      <w:r>
        <w:t>CC0 — посвящение общественному достоянию. CC-BY требует указать автора, источник, лицензию и изменения. CC-BY-SA дополнительно требует аналогичной лицензии производного ресурса; NC ограничивает коммерческое использование, ND запрещает распространение производных работ. В проекте кресло и оригинальные ресурсы имеют CC0; происхождение каждого файла записано в CREDITS.txt.</w:t>
      </w:r>
    </w:p>
    <w:p>
      <w:pPr>
        <w:pStyle w:val="Heading2"/>
      </w:pPr>
      <w:r>
        <w:t>3. Как проверить масштаб и ориентацию?</w:t>
      </w:r>
    </w:p>
    <w:p>
      <w:r>
        <w:t>Одна единица Unity равна метру. Размеры проверяют по Renderer.bounds и эталонному кубу 1 м, сопоставляя с авторскими размерами. Исправлять единицы и оси следует в источнике или Scale Factor/Convert Units/Bake Axis Conversion импортёра, затем Apply. Масштабирование экземпляра сцены маскирует ошибку единиц и затрудняет физику и повторное использование. Все наши исходные файлы экспортированы в метрах, Scale Factor равен 1.</w:t>
      </w:r>
    </w:p>
    <w:p>
      <w:pPr>
        <w:pStyle w:val="Heading2"/>
      </w:pPr>
      <w:r>
        <w:t>4. Почему материалы бывают розовыми?</w:t>
      </w:r>
    </w:p>
    <w:p>
      <w:r>
        <w:t>Розовый цвет показывает отсутствующий/несовместимый шейдер, например Built-in Standard в URP. Назначают URP/Lit или выполняют поддерживаемую конвертацию, сохраняя текстуры. Normal Map должен иметь соответствующий Texture Type. WorkshopBuilder создаёт отдельные URP-материалы из импортированных ресурсов.</w:t>
      </w:r>
    </w:p>
    <w:p>
      <w:pPr>
        <w:pStyle w:val="Heading2"/>
      </w:pPr>
      <w:r>
        <w:t>5. Какой коллайдер нужен захватываемой модели?</w:t>
      </w:r>
    </w:p>
    <w:p>
      <w:r>
        <w:t>Для динамического Rigidbody используют Box/Sphere/Capsule либо Convex MeshCollider. Невыпуклая сетка не подходит для такого динамического тела. Кресло использует отдельный простой выпуклый hull: он дешевле подробного render mesh и не превышает лимит граней. У ключей, радио и лампы BoxCollider.</w:t>
      </w:r>
    </w:p>
    <w:p>
      <w:pPr>
        <w:pStyle w:val="Heading2"/>
      </w:pPr>
      <w:r>
        <w:t>6. Что такое LOD Group?</w:t>
      </w:r>
    </w:p>
    <w:p>
      <w:r>
        <w:t>LODGroup выбирает детализацию по относительному экранному размеру. LOD0 подробный, LOD1 упрощённый, LOD2 заменитель, Culled скрывает объект. Это уменьшает количество треугольников при удалении; конкретная экономия batches/FPS зависит от сцены и измеряется, а не выводится только из полигонов модели.</w:t>
      </w:r>
    </w:p>
    <w:p>
      <w:pPr>
        <w:pStyle w:val="Heading2"/>
      </w:pPr>
      <w:r>
        <w:t>7. Как определяется направление звука и что такое HRTF?</w:t>
      </w:r>
    </w:p>
    <w:p>
      <w:r>
        <w:t>ITD — разница времени прихода в уши, ILD — разница громкости, спектральная фильтрация головой и ушными раковинами помогает определять высоту и перед/зад. HRTF описывает эти преобразования. В проекте нет HRTF-плагина; обычное Unity-панорамирование достоверно даёт прежде всего направление лево/право.</w:t>
      </w:r>
    </w:p>
    <w:p>
      <w:pPr>
        <w:pStyle w:val="Heading2"/>
      </w:pPr>
      <w:r>
        <w:t>8. Что задают Spatial Blend, расстояния и Rolloff?</w:t>
      </w:r>
    </w:p>
    <w:p>
      <w:r>
        <w:t>Spatial Blend 0 — 2D, 1 — 3D. Min Distance определяет радиус максимальной громкости; Max Distance — предел дальнейшего изменения затухания. В Logarithmic после Max громкость не становится автоматически нулевой, в Linear достигает нуля. Rolloff может быть логарифмическим, линейным или пользовательской кривой.</w:t>
      </w:r>
    </w:p>
    <w:p>
      <w:pPr>
        <w:pStyle w:val="Heading2"/>
      </w:pPr>
      <w:r>
        <w:t>9. Зачем Force To Mono и какой Load Type музыке?</w:t>
      </w:r>
    </w:p>
    <w:p>
      <w:r>
        <w:t>Точечному 3D-источнику нужен mono-сигнал для однозначного панорамирования; стереобаза не должна конкурировать с пространственным направлением. Музыке обычно подходит Streaming, коротким эффектам Decompress On Load, средним петлям Compressed In Memory. Здесь все звуки исходно mono, 3D-импорт дополнительно Force To Mono.</w:t>
      </w:r>
    </w:p>
    <w:p>
      <w:pPr>
        <w:pStyle w:val="Heading2"/>
      </w:pPr>
      <w:r>
        <w:t>10. Сколько должно быть Audio Listener?</w:t>
      </w:r>
    </w:p>
    <w:p>
      <w:r>
        <w:t>Ровно один активный AudioListener на сцене, в VR — на камере XR Origin. Отдельной дополнительной камеры со вторым Listener нет. Это контролируется редакторской проверкой и тестом, но итог нужно подтвердить в запущенной сцене.</w:t>
      </w:r>
    </w:p>
    <w:p>
      <w:pPr>
        <w:pStyle w:val="Heading1"/>
      </w:pPr>
      <w:r>
        <w:t>3. Импорт моделей и масштаб</w:t>
      </w:r>
    </w:p>
    <w:p>
      <w:r>
        <w:t>Значения ниже измерены по исходным экспортированным сеткам в Blender, а не взяты из запущенного Unity Inspector. Для OBJ число треугольников дополнительно проверено разбором файла. Число материалов относится к исходным слотам модели. Все размеры — проектные цели, не измерения конкретных серийных изделий; подтвердить итоговые Bounds в Unity.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Модель/файл</w:t>
            </w:r>
          </w:p>
        </w:tc>
        <w:tc>
          <w:tcPr>
            <w:tcW w:type="dxa" w:w="1384"/>
          </w:tcPr>
          <w:p>
            <w:r>
              <w:t>Формат</w:t>
            </w:r>
          </w:p>
        </w:tc>
        <w:tc>
          <w:tcPr>
            <w:tcW w:type="dxa" w:w="1384"/>
          </w:tcPr>
          <w:p>
            <w:r>
              <w:t>Исходный размер XYZ, м</w:t>
            </w:r>
          </w:p>
        </w:tc>
        <w:tc>
          <w:tcPr>
            <w:tcW w:type="dxa" w:w="1384"/>
          </w:tcPr>
          <w:p>
            <w:r>
              <w:t>Scale Factor</w:t>
            </w:r>
          </w:p>
        </w:tc>
        <w:tc>
          <w:tcPr>
            <w:tcW w:type="dxa" w:w="1384"/>
          </w:tcPr>
          <w:p>
            <w:r>
              <w:t>Итог XYZ, м</w:t>
            </w:r>
          </w:p>
        </w:tc>
        <w:tc>
          <w:tcPr>
            <w:tcW w:type="dxa" w:w="1384"/>
          </w:tcPr>
          <w:p>
            <w:r>
              <w:t>Треуг.</w:t>
            </w:r>
          </w:p>
        </w:tc>
        <w:tc>
          <w:tcPr>
            <w:tcW w:type="dxa" w:w="1384"/>
          </w:tcPr>
          <w:p>
            <w:r>
              <w:t>Мат.</w:t>
            </w:r>
          </w:p>
        </w:tc>
      </w:tr>
      <w:tr>
        <w:tc>
          <w:tcPr>
            <w:tcW w:type="dxa" w:w="1384"/>
          </w:tcPr>
          <w:p>
            <w:r>
              <w:t>Table.fbx</w:t>
            </w:r>
          </w:p>
        </w:tc>
        <w:tc>
          <w:tcPr>
            <w:tcW w:type="dxa" w:w="1384"/>
          </w:tcPr>
          <w:p>
            <w:r>
              <w:t>FBX</w:t>
            </w:r>
          </w:p>
        </w:tc>
        <w:tc>
          <w:tcPr>
            <w:tcW w:type="dxa" w:w="1384"/>
          </w:tcPr>
          <w:p>
            <w:r>
              <w:t>1.8 × 0.9 × 0.75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1.8 × 0.9 × 0.75</w:t>
            </w:r>
          </w:p>
        </w:tc>
        <w:tc>
          <w:tcPr>
            <w:tcW w:type="dxa" w:w="1384"/>
          </w:tcPr>
          <w:p>
            <w:r>
              <w:t>648</w:t>
            </w:r>
          </w:p>
        </w:tc>
        <w:tc>
          <w:tcPr>
            <w:tcW w:type="dxa" w:w="1384"/>
          </w:tcPr>
          <w:p>
            <w:r>
              <w:t>2</w:t>
            </w:r>
          </w:p>
        </w:tc>
      </w:tr>
      <w:tr>
        <w:tc>
          <w:tcPr>
            <w:tcW w:type="dxa" w:w="1384"/>
          </w:tcPr>
          <w:p>
            <w:r>
              <w:t>Chair.obj</w:t>
            </w:r>
          </w:p>
        </w:tc>
        <w:tc>
          <w:tcPr>
            <w:tcW w:type="dxa" w:w="1384"/>
          </w:tcPr>
          <w:p>
            <w:r>
              <w:t>OBJ</w:t>
            </w:r>
          </w:p>
        </w:tc>
        <w:tc>
          <w:tcPr>
            <w:tcW w:type="dxa" w:w="1384"/>
          </w:tcPr>
          <w:p>
            <w:r>
              <w:t>1.084 × 0.9 × 0.7479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1.084 × 0.9 × 0.7479</w:t>
            </w:r>
          </w:p>
        </w:tc>
        <w:tc>
          <w:tcPr>
            <w:tcW w:type="dxa" w:w="1384"/>
          </w:tcPr>
          <w:p>
            <w:r>
              <w:t>39936</w:t>
            </w:r>
          </w:p>
        </w:tc>
        <w:tc>
          <w:tcPr>
            <w:tcW w:type="dxa" w:w="1384"/>
          </w:tcPr>
          <w:p>
            <w:r>
              <w:t>4</w:t>
            </w:r>
          </w:p>
        </w:tc>
      </w:tr>
      <w:tr>
        <w:tc>
          <w:tcPr>
            <w:tcW w:type="dxa" w:w="1384"/>
          </w:tcPr>
          <w:p>
            <w:r>
              <w:t>Chair_LOD1.obj</w:t>
            </w:r>
          </w:p>
        </w:tc>
        <w:tc>
          <w:tcPr>
            <w:tcW w:type="dxa" w:w="1384"/>
          </w:tcPr>
          <w:p>
            <w:r>
              <w:t>OBJ</w:t>
            </w:r>
          </w:p>
        </w:tc>
        <w:tc>
          <w:tcPr>
            <w:tcW w:type="dxa" w:w="1384"/>
          </w:tcPr>
          <w:p>
            <w:r>
              <w:t>1.0839 × 0.9001 × 0.7479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1.0839 × 0.9001 × 0.7479</w:t>
            </w:r>
          </w:p>
        </w:tc>
        <w:tc>
          <w:tcPr>
            <w:tcW w:type="dxa" w:w="1384"/>
          </w:tcPr>
          <w:p>
            <w:r>
              <w:t>19966</w:t>
            </w:r>
          </w:p>
        </w:tc>
        <w:tc>
          <w:tcPr>
            <w:tcW w:type="dxa" w:w="1384"/>
          </w:tcPr>
          <w:p>
            <w:r>
              <w:t>4</w:t>
            </w:r>
          </w:p>
        </w:tc>
      </w:tr>
      <w:tr>
        <w:tc>
          <w:tcPr>
            <w:tcW w:type="dxa" w:w="1384"/>
          </w:tcPr>
          <w:p>
            <w:r>
              <w:t>Lamp.glb</w:t>
            </w:r>
          </w:p>
        </w:tc>
        <w:tc>
          <w:tcPr>
            <w:tcW w:type="dxa" w:w="1384"/>
          </w:tcPr>
          <w:p>
            <w:r>
              <w:t>GLB</w:t>
            </w:r>
          </w:p>
        </w:tc>
        <w:tc>
          <w:tcPr>
            <w:tcW w:type="dxa" w:w="1384"/>
          </w:tcPr>
          <w:p>
            <w:r>
              <w:t>0.32 × 0.64 × 0.32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0.32 × 0.64 × 0.32</w:t>
            </w:r>
          </w:p>
        </w:tc>
        <w:tc>
          <w:tcPr>
            <w:tcW w:type="dxa" w:w="1384"/>
          </w:tcPr>
          <w:p>
            <w:r>
              <w:t>308</w:t>
            </w:r>
          </w:p>
        </w:tc>
        <w:tc>
          <w:tcPr>
            <w:tcW w:type="dxa" w:w="1384"/>
          </w:tcPr>
          <w:p>
            <w:r>
              <w:t>2</w:t>
            </w:r>
          </w:p>
        </w:tc>
      </w:tr>
      <w:tr>
        <w:tc>
          <w:tcPr>
            <w:tcW w:type="dxa" w:w="1384"/>
          </w:tcPr>
          <w:p>
            <w:r>
              <w:t>Radio.fbx</w:t>
            </w:r>
          </w:p>
        </w:tc>
        <w:tc>
          <w:tcPr>
            <w:tcW w:type="dxa" w:w="1384"/>
          </w:tcPr>
          <w:p>
            <w:r>
              <w:t>FBX</w:t>
            </w:r>
          </w:p>
        </w:tc>
        <w:tc>
          <w:tcPr>
            <w:tcW w:type="dxa" w:w="1384"/>
          </w:tcPr>
          <w:p>
            <w:r>
              <w:t>0.36 × 0.3125 × 0.1725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0.36 × 0.3125 × 0.1725</w:t>
            </w:r>
          </w:p>
        </w:tc>
        <w:tc>
          <w:tcPr>
            <w:tcW w:type="dxa" w:w="1384"/>
          </w:tcPr>
          <w:p>
            <w:r>
              <w:t>492</w:t>
            </w:r>
          </w:p>
        </w:tc>
        <w:tc>
          <w:tcPr>
            <w:tcW w:type="dxa" w:w="1384"/>
          </w:tcPr>
          <w:p>
            <w:r>
              <w:t>3</w:t>
            </w:r>
          </w:p>
        </w:tc>
      </w:tr>
      <w:tr>
        <w:tc>
          <w:tcPr>
            <w:tcW w:type="dxa" w:w="1384"/>
          </w:tcPr>
          <w:p>
            <w:r>
              <w:t>Compressor.glb</w:t>
            </w:r>
          </w:p>
        </w:tc>
        <w:tc>
          <w:tcPr>
            <w:tcW w:type="dxa" w:w="1384"/>
          </w:tcPr>
          <w:p>
            <w:r>
              <w:t>GLB</w:t>
            </w:r>
          </w:p>
        </w:tc>
        <w:tc>
          <w:tcPr>
            <w:tcW w:type="dxa" w:w="1384"/>
          </w:tcPr>
          <w:p>
            <w:r>
              <w:t>0.9 × 0.88 × 0.44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0.9 × 0.88 × 0.44</w:t>
            </w:r>
          </w:p>
        </w:tc>
        <w:tc>
          <w:tcPr>
            <w:tcW w:type="dxa" w:w="1384"/>
          </w:tcPr>
          <w:p>
            <w:r>
              <w:t>416</w:t>
            </w:r>
          </w:p>
        </w:tc>
        <w:tc>
          <w:tcPr>
            <w:tcW w:type="dxa" w:w="1384"/>
          </w:tcPr>
          <w:p>
            <w:r>
              <w:t>3</w:t>
            </w:r>
          </w:p>
        </w:tc>
      </w:tr>
      <w:tr>
        <w:tc>
          <w:tcPr>
            <w:tcW w:type="dxa" w:w="1384"/>
          </w:tcPr>
          <w:p>
            <w:r>
              <w:t>Car.fbx</w:t>
            </w:r>
          </w:p>
        </w:tc>
        <w:tc>
          <w:tcPr>
            <w:tcW w:type="dxa" w:w="1384"/>
          </w:tcPr>
          <w:p>
            <w:r>
              <w:t>FBX</w:t>
            </w:r>
          </w:p>
        </w:tc>
        <w:tc>
          <w:tcPr>
            <w:tcW w:type="dxa" w:w="1384"/>
          </w:tcPr>
          <w:p>
            <w:r>
              <w:t>2.02 × 1.45 × 4.08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2.02 × 1.45 × 4.08</w:t>
            </w:r>
          </w:p>
        </w:tc>
        <w:tc>
          <w:tcPr>
            <w:tcW w:type="dxa" w:w="1384"/>
          </w:tcPr>
          <w:p>
            <w:r>
              <w:t>1532</w:t>
            </w:r>
          </w:p>
        </w:tc>
        <w:tc>
          <w:tcPr>
            <w:tcW w:type="dxa" w:w="1384"/>
          </w:tcPr>
          <w:p>
            <w:r>
              <w:t>5</w:t>
            </w:r>
          </w:p>
        </w:tc>
      </w:tr>
      <w:tr>
        <w:tc>
          <w:tcPr>
            <w:tcW w:type="dxa" w:w="1384"/>
          </w:tcPr>
          <w:p>
            <w:r>
              <w:t>Wrench.fbx</w:t>
            </w:r>
          </w:p>
        </w:tc>
        <w:tc>
          <w:tcPr>
            <w:tcW w:type="dxa" w:w="1384"/>
          </w:tcPr>
          <w:p>
            <w:r>
              <w:t>FBX</w:t>
            </w:r>
          </w:p>
        </w:tc>
        <w:tc>
          <w:tcPr>
            <w:tcW w:type="dxa" w:w="1384"/>
          </w:tcPr>
          <w:p>
            <w:r>
              <w:t>0.104 × 0.026 × 0.375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0.104 × 0.026 × 0.375</w:t>
            </w:r>
          </w:p>
        </w:tc>
        <w:tc>
          <w:tcPr>
            <w:tcW w:type="dxa" w:w="1384"/>
          </w:tcPr>
          <w:p>
            <w:r>
              <w:t>476</w:t>
            </w:r>
          </w:p>
        </w:tc>
        <w:tc>
          <w:tcPr>
            <w:tcW w:type="dxa" w:w="1384"/>
          </w:tcPr>
          <w:p>
            <w:r>
              <w:t>1</w:t>
            </w:r>
          </w:p>
        </w:tc>
      </w:tr>
      <w:tr>
        <w:tc>
          <w:tcPr>
            <w:tcW w:type="dxa" w:w="1384"/>
          </w:tcPr>
          <w:p>
            <w:r>
              <w:t>Fan.fbx</w:t>
            </w:r>
          </w:p>
        </w:tc>
        <w:tc>
          <w:tcPr>
            <w:tcW w:type="dxa" w:w="1384"/>
          </w:tcPr>
          <w:p>
            <w:r>
              <w:t>FBX</w:t>
            </w:r>
          </w:p>
        </w:tc>
        <w:tc>
          <w:tcPr>
            <w:tcW w:type="dxa" w:w="1384"/>
          </w:tcPr>
          <w:p>
            <w:r>
              <w:t>0.56 × 1.18 × 0.4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0.56 × 1.18 × 0.4</w:t>
            </w:r>
          </w:p>
        </w:tc>
        <w:tc>
          <w:tcPr>
            <w:tcW w:type="dxa" w:w="1384"/>
          </w:tcPr>
          <w:p>
            <w:r>
              <w:t>804</w:t>
            </w:r>
          </w:p>
        </w:tc>
        <w:tc>
          <w:tcPr>
            <w:tcW w:type="dxa" w:w="1384"/>
          </w:tcPr>
          <w:p>
            <w:r>
              <w:t>2</w:t>
            </w:r>
          </w:p>
        </w:tc>
      </w:tr>
      <w:tr>
        <w:tc>
          <w:tcPr>
            <w:tcW w:type="dxa" w:w="1384"/>
          </w:tcPr>
          <w:p>
            <w:r>
              <w:t>Drone.glb</w:t>
            </w:r>
          </w:p>
        </w:tc>
        <w:tc>
          <w:tcPr>
            <w:tcW w:type="dxa" w:w="1384"/>
          </w:tcPr>
          <w:p>
            <w:r>
              <w:t>GLB</w:t>
            </w:r>
          </w:p>
        </w:tc>
        <w:tc>
          <w:tcPr>
            <w:tcW w:type="dxa" w:w="1384"/>
          </w:tcPr>
          <w:p>
            <w:r>
              <w:t>0.82 × 0.18 × 0.7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0.82 × 0.18 × 0.7</w:t>
            </w:r>
          </w:p>
        </w:tc>
        <w:tc>
          <w:tcPr>
            <w:tcW w:type="dxa" w:w="1384"/>
          </w:tcPr>
          <w:p>
            <w:r>
              <w:t>908</w:t>
            </w:r>
          </w:p>
        </w:tc>
        <w:tc>
          <w:tcPr>
            <w:tcW w:type="dxa" w:w="1384"/>
          </w:tcPr>
          <w:p>
            <w:r>
              <w:t>2</w:t>
            </w:r>
          </w:p>
        </w:tc>
      </w:tr>
    </w:tbl>
    <w:p>
      <w:r>
        <w:t>Кресло Wayfair/Eric Chadwick нормализовано до высоты 0.90 м в экспортированной геометрии. Поправка исходного GLB выполнена до импорта производного OBJ. У размещённых экземпляров нет корректирующего Scale/Rotation. Стол BoxCollider, кресло Convex MeshCollider с отдельным collision hull; предметы имеют Rigidbody и XRGrabInteractable. FBX экспортируются с материалами, без встроенных текстур; внешние материалы создаются импортёром. Кресельные текстуры извлечены из GLB и сохранены отдельно.</w:t>
      </w:r>
    </w:p>
    <w:p>
      <w:pPr>
        <w:pStyle w:val="Heading1"/>
      </w:pPr>
      <w:r>
        <w:t>4. Анимация</w:t>
      </w:r>
    </w:p>
    <w:p>
      <w:r>
        <w:t>Fan.fbx содержит механическую анимацию вращения ротора (60 кадров при 30 FPS). Generic выбран потому, что это механический объект, не гуманоид: Humanoid-ретаргетинг ему не нужен. FanLoop имеет Loop Time, Animator Controller с единственным состоянием, Apply Root Motion отключён. Повторный импорт FBX в Blender проверяет совпадение матриц начала/конца с учётом смещения кадров импортёра. Непрерывность в Unity нужно проверить в Play Mode.</w:t>
      </w:r>
    </w:p>
    <w:p>
      <w:pPr>
        <w:pStyle w:val="Heading1"/>
      </w:pPr>
      <w:r>
        <w:t>5. Оптимизация</w:t>
      </w:r>
    </w:p>
    <w:p>
      <w:r>
        <w:t>Самая сложная модель — кресло. LOD0: 39 936 треугольников; LOD1: 19 966 (около 50%); LOD2: кубический proxy. Пороги 0.25/0.08/0.026 заданы по экранному размеру, поэтому исчезновение около 30 м зависит от FOV. Текстуры ≤ 1024 px. Статичное окружение помечено Static, захватываемые и анимированные объекты исключены из static batching.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Режим / одинаковая камера</w:t>
            </w:r>
          </w:p>
        </w:tc>
        <w:tc>
          <w:tcPr>
            <w:tcW w:type="dxa" w:w="2422"/>
          </w:tcPr>
          <w:p>
            <w:r>
              <w:t>Tris</w:t>
            </w:r>
          </w:p>
        </w:tc>
        <w:tc>
          <w:tcPr>
            <w:tcW w:type="dxa" w:w="2422"/>
          </w:tcPr>
          <w:p>
            <w:r>
              <w:t>Batches</w:t>
            </w:r>
          </w:p>
        </w:tc>
        <w:tc>
          <w:tcPr>
            <w:tcW w:type="dxa" w:w="2422"/>
          </w:tcPr>
          <w:p>
            <w:r>
              <w:t>FPS</w:t>
            </w:r>
          </w:p>
        </w:tc>
      </w:tr>
      <w:tr>
        <w:tc>
          <w:tcPr>
            <w:tcW w:type="dxa" w:w="2422"/>
          </w:tcPr>
          <w:p>
            <w:r>
              <w:t>До: LOD0 принудительно</w:t>
            </w:r>
          </w:p>
        </w:tc>
        <w:tc>
          <w:tcPr>
            <w:tcW w:type="dxa" w:w="2422"/>
          </w:tcPr>
          <w:p>
            <w:r>
              <w:t>Измерить в Unity</w:t>
            </w:r>
          </w:p>
        </w:tc>
        <w:tc>
          <w:tcPr>
            <w:tcW w:type="dxa" w:w="2422"/>
          </w:tcPr>
          <w:p>
            <w:r>
              <w:t>Измерить</w:t>
            </w:r>
          </w:p>
        </w:tc>
        <w:tc>
          <w:tcPr>
            <w:tcW w:type="dxa" w:w="2422"/>
          </w:tcPr>
          <w:p>
            <w:r>
              <w:t>Измерить</w:t>
            </w:r>
          </w:p>
        </w:tc>
      </w:tr>
      <w:tr>
        <w:tc>
          <w:tcPr>
            <w:tcW w:type="dxa" w:w="2422"/>
          </w:tcPr>
          <w:p>
            <w:r>
              <w:t>После: автоматический LOD</w:t>
            </w:r>
          </w:p>
        </w:tc>
        <w:tc>
          <w:tcPr>
            <w:tcW w:type="dxa" w:w="2422"/>
          </w:tcPr>
          <w:p>
            <w:r>
              <w:t>Измерить в Unity</w:t>
            </w:r>
          </w:p>
        </w:tc>
        <w:tc>
          <w:tcPr>
            <w:tcW w:type="dxa" w:w="2422"/>
          </w:tcPr>
          <w:p>
            <w:r>
              <w:t>Измерить</w:t>
            </w:r>
          </w:p>
        </w:tc>
        <w:tc>
          <w:tcPr>
            <w:tcW w:type="dxa" w:w="2422"/>
          </w:tcPr>
          <w:p>
            <w:r>
              <w:t>Измерить</w:t>
            </w:r>
          </w:p>
        </w:tc>
      </w:tr>
    </w:tbl>
    <w:p>
      <w:pPr>
        <w:pStyle w:val="Heading1"/>
      </w:pPr>
      <w:r>
        <w:t>6. Audio Mixer и источники</w:t>
      </w:r>
    </w:p>
    <w:p>
      <w:r>
        <w:t>MainMixer: Music/SFX/Ambient с exposed-параметрами MusicVolume/SFXVolume/AmbientVolume. Ползунки 0–1 переводятся в dB и сохраняются PlayerPrefs. Дополнительные родительские SFXDuck/AmbientDuck отвечают за снимки Normal/Paused, приглушение −18 dB за 0.5 с. Это позволяет совместить snapshots с exposed-параметрами пользовательской громкости. На камере один Listener. 2D-музыка Streaming, короткие эффекты PCM, 3D-клипы Force To Mono.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Источник</w:t>
            </w:r>
          </w:p>
        </w:tc>
        <w:tc>
          <w:tcPr>
            <w:tcW w:type="dxa" w:w="1384"/>
          </w:tcPr>
          <w:p>
            <w:r>
              <w:t>Rolloff</w:t>
            </w:r>
          </w:p>
        </w:tc>
        <w:tc>
          <w:tcPr>
            <w:tcW w:type="dxa" w:w="1384"/>
          </w:tcPr>
          <w:p>
            <w:r>
              <w:t>Min/Max, м</w:t>
            </w:r>
          </w:p>
        </w:tc>
        <w:tc>
          <w:tcPr>
            <w:tcW w:type="dxa" w:w="1384"/>
          </w:tcPr>
          <w:p>
            <w:r>
              <w:t>Doppler</w:t>
            </w:r>
          </w:p>
        </w:tc>
        <w:tc>
          <w:tcPr>
            <w:tcW w:type="dxa" w:w="1384"/>
          </w:tcPr>
          <w:p>
            <w:r>
              <w:t>Spread</w:t>
            </w:r>
          </w:p>
        </w:tc>
        <w:tc>
          <w:tcPr>
            <w:tcW w:type="dxa" w:w="1384"/>
          </w:tcPr>
          <w:p>
            <w:r>
              <w:t>90° / 180°: фактически</w:t>
            </w:r>
          </w:p>
        </w:tc>
        <w:tc>
          <w:tcPr>
            <w:tcW w:type="dxa" w:w="1384"/>
          </w:tcPr>
          <w:p>
            <w:r>
              <w:t>15 м: фактически</w:t>
            </w:r>
          </w:p>
        </w:tc>
      </w:tr>
      <w:tr>
        <w:tc>
          <w:tcPr>
            <w:tcW w:type="dxa" w:w="1384"/>
          </w:tcPr>
          <w:p>
            <w:r>
              <w:t>Радио</w:t>
            </w:r>
          </w:p>
        </w:tc>
        <w:tc>
          <w:tcPr>
            <w:tcW w:type="dxa" w:w="1384"/>
          </w:tcPr>
          <w:p>
            <w:r>
              <w:t>Logarithmic</w:t>
            </w:r>
          </w:p>
        </w:tc>
        <w:tc>
          <w:tcPr>
            <w:tcW w:type="dxa" w:w="1384"/>
          </w:tcPr>
          <w:p>
            <w:r>
              <w:t>1 / 10</w:t>
            </w:r>
          </w:p>
        </w:tc>
        <w:tc>
          <w:tcPr>
            <w:tcW w:type="dxa" w:w="1384"/>
          </w:tcPr>
          <w:p>
            <w:r>
              <w:t>0</w:t>
            </w:r>
          </w:p>
        </w:tc>
        <w:tc>
          <w:tcPr>
            <w:tcW w:type="dxa" w:w="1384"/>
          </w:tcPr>
          <w:p>
            <w:r>
              <w:t>0°</w:t>
            </w:r>
          </w:p>
        </w:tc>
        <w:tc>
          <w:tcPr>
            <w:tcW w:type="dxa" w:w="1384"/>
          </w:tcPr>
          <w:p>
            <w:r>
              <w:t>Проверить в наушниках</w:t>
            </w:r>
          </w:p>
        </w:tc>
        <w:tc>
          <w:tcPr>
            <w:tcW w:type="dxa" w:w="1384"/>
          </w:tcPr>
          <w:p>
            <w:r>
              <w:t>Проверить; log не отключается на Max</w:t>
            </w:r>
          </w:p>
        </w:tc>
      </w:tr>
      <w:tr>
        <w:tc>
          <w:tcPr>
            <w:tcW w:type="dxa" w:w="1384"/>
          </w:tcPr>
          <w:p>
            <w:r>
              <w:t>Вентилятор</w:t>
            </w:r>
          </w:p>
        </w:tc>
        <w:tc>
          <w:tcPr>
            <w:tcW w:type="dxa" w:w="1384"/>
          </w:tcPr>
          <w:p>
            <w:r>
              <w:t>Custom</w:t>
            </w:r>
          </w:p>
        </w:tc>
        <w:tc>
          <w:tcPr>
            <w:tcW w:type="dxa" w:w="1384"/>
          </w:tcPr>
          <w:p>
            <w:r>
              <w:t>0.5 / 4</w:t>
            </w:r>
          </w:p>
        </w:tc>
        <w:tc>
          <w:tcPr>
            <w:tcW w:type="dxa" w:w="1384"/>
          </w:tcPr>
          <w:p>
            <w:r>
              <w:t>0</w:t>
            </w:r>
          </w:p>
        </w:tc>
        <w:tc>
          <w:tcPr>
            <w:tcW w:type="dxa" w:w="1384"/>
          </w:tcPr>
          <w:p>
            <w:r>
              <w:t>90°</w:t>
            </w:r>
          </w:p>
        </w:tc>
        <w:tc>
          <w:tcPr>
            <w:tcW w:type="dxa" w:w="1384"/>
          </w:tcPr>
          <w:p>
            <w:r>
              <w:t>Проверить в наушниках</w:t>
            </w:r>
          </w:p>
        </w:tc>
        <w:tc>
          <w:tcPr>
            <w:tcW w:type="dxa" w:w="1384"/>
          </w:tcPr>
          <w:p>
            <w:r>
              <w:t>Ожидается тишина; подтвердить</w:t>
            </w:r>
          </w:p>
        </w:tc>
      </w:tr>
      <w:tr>
        <w:tc>
          <w:tcPr>
            <w:tcW w:type="dxa" w:w="1384"/>
          </w:tcPr>
          <w:p>
            <w:r>
              <w:t>Дрон</w:t>
            </w:r>
          </w:p>
        </w:tc>
        <w:tc>
          <w:tcPr>
            <w:tcW w:type="dxa" w:w="1384"/>
          </w:tcPr>
          <w:p>
            <w:r>
              <w:t>Linear</w:t>
            </w:r>
          </w:p>
        </w:tc>
        <w:tc>
          <w:tcPr>
            <w:tcW w:type="dxa" w:w="1384"/>
          </w:tcPr>
          <w:p>
            <w:r>
              <w:t>1 / 12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0°</w:t>
            </w:r>
          </w:p>
        </w:tc>
        <w:tc>
          <w:tcPr>
            <w:tcW w:type="dxa" w:w="1384"/>
          </w:tcPr>
          <w:p>
            <w:r>
              <w:t>Проверить в наушниках</w:t>
            </w:r>
          </w:p>
        </w:tc>
        <w:tc>
          <w:tcPr>
            <w:tcW w:type="dxa" w:w="1384"/>
          </w:tcPr>
          <w:p>
            <w:r>
              <w:t>Изолировать/проверить</w:t>
            </w:r>
          </w:p>
        </w:tc>
      </w:tr>
      <w:tr>
        <w:tc>
          <w:tcPr>
            <w:tcW w:type="dxa" w:w="1384"/>
          </w:tcPr>
          <w:p>
            <w:r>
              <w:t>Двигатель</w:t>
            </w:r>
          </w:p>
        </w:tc>
        <w:tc>
          <w:tcPr>
            <w:tcW w:type="dxa" w:w="1384"/>
          </w:tcPr>
          <w:p>
            <w:r>
              <w:t>Logarithmic</w:t>
            </w:r>
          </w:p>
        </w:tc>
        <w:tc>
          <w:tcPr>
            <w:tcW w:type="dxa" w:w="1384"/>
          </w:tcPr>
          <w:p>
            <w:r>
              <w:t>1 / 12</w:t>
            </w:r>
          </w:p>
        </w:tc>
        <w:tc>
          <w:tcPr>
            <w:tcW w:type="dxa" w:w="1384"/>
          </w:tcPr>
          <w:p>
            <w:r>
              <w:t>0</w:t>
            </w:r>
          </w:p>
        </w:tc>
        <w:tc>
          <w:tcPr>
            <w:tcW w:type="dxa" w:w="1384"/>
          </w:tcPr>
          <w:p>
            <w:r>
              <w:t>0°</w:t>
            </w:r>
          </w:p>
        </w:tc>
        <w:tc>
          <w:tcPr>
            <w:tcW w:type="dxa" w:w="1384"/>
          </w:tcPr>
          <w:p>
            <w:r>
              <w:t>Проверить в наушниках</w:t>
            </w:r>
          </w:p>
        </w:tc>
        <w:tc>
          <w:tcPr>
            <w:tcW w:type="dxa" w:w="1384"/>
          </w:tcPr>
          <w:p>
            <w:r>
              <w:t>Проверить</w:t>
            </w:r>
          </w:p>
        </w:tc>
      </w:tr>
      <w:tr>
        <w:tc>
          <w:tcPr>
            <w:tcW w:type="dxa" w:w="1384"/>
          </w:tcPr>
          <w:p>
            <w:r>
              <w:t>Компрессор</w:t>
            </w:r>
          </w:p>
        </w:tc>
        <w:tc>
          <w:tcPr>
            <w:tcW w:type="dxa" w:w="1384"/>
          </w:tcPr>
          <w:p>
            <w:r>
              <w:t>Linear</w:t>
            </w:r>
          </w:p>
        </w:tc>
        <w:tc>
          <w:tcPr>
            <w:tcW w:type="dxa" w:w="1384"/>
          </w:tcPr>
          <w:p>
            <w:r>
              <w:t>0.5 / 6</w:t>
            </w:r>
          </w:p>
        </w:tc>
        <w:tc>
          <w:tcPr>
            <w:tcW w:type="dxa" w:w="1384"/>
          </w:tcPr>
          <w:p>
            <w:r>
              <w:t>0</w:t>
            </w:r>
          </w:p>
        </w:tc>
        <w:tc>
          <w:tcPr>
            <w:tcW w:type="dxa" w:w="1384"/>
          </w:tcPr>
          <w:p>
            <w:r>
              <w:t>0°</w:t>
            </w:r>
          </w:p>
        </w:tc>
        <w:tc>
          <w:tcPr>
            <w:tcW w:type="dxa" w:w="1384"/>
          </w:tcPr>
          <w:p>
            <w:r>
              <w:t>Проверить в наушниках</w:t>
            </w:r>
          </w:p>
        </w:tc>
        <w:tc>
          <w:tcPr>
            <w:tcW w:type="dxa" w:w="1384"/>
          </w:tcPr>
          <w:p>
            <w:r>
              <w:t>Ожидается тишина; подтвердить</w:t>
            </w:r>
          </w:p>
        </w:tc>
      </w:tr>
    </w:tbl>
    <w:p>
      <w:r>
        <w:t>Вентилятор использует кривую с последним ключом (1, 0), то есть нулевую громкость на MaxDistance 4 м. Дрон движется по окружности радиусом 5 м со скоростью 9 м/с. AudioReverbZone Room аппроксимирует комнату сферой, стены имеют проход для сравнения внутри/снаружи. HRTF-плагин не установлен, Spatialize выключен; перед/зад не следует считать достоверно различимыми.</w:t>
      </w:r>
    </w:p>
    <w:p>
      <w:pPr>
        <w:pStyle w:val="Heading1"/>
      </w:pPr>
      <w:r>
        <w:t>7. Интерактив и вариант 4</w:t>
      </w:r>
    </w:p>
    <w:p>
      <w:r>
        <w:t>У каждого захватываемого предмета звук удара зависит от скорости 0.3–5 м/с, доступны 3 клипа, pitch 0.9–1.1, cooldown 0.1 с. События selectEntered/selectExited играют Grab/Release через SFX. Радио по activated переключает музыкальную петлю; источник физически остаётся на самом радио. Двигатель и компрессор включаются через XRSimpleInteractable. Ключи захватываемые и демонстрируют зависимость громкости удара от силы. В основной сцене 9 различных импортированных моделей и 12 аудиоресурсов, включая 2D-музыку, 5 пространственных петель и эффекты. Подтверждение этих действий в Unity ещё требуется.</w:t>
      </w:r>
    </w:p>
    <w:p>
      <w:pPr>
        <w:pStyle w:val="Heading1"/>
      </w:pPr>
      <w:r>
        <w:t>8. Скриншоты и видео — добавить после запуска</w:t>
      </w:r>
    </w:p>
    <w:p>
      <w:r>
        <w:t>Место для скриншота: Model/Rig/Animation/Materials импортированной модели</w:t>
      </w:r>
    </w:p>
    <w:p>
      <w:r>
        <w:t>Место для скриншота: Bounds и эталонный куб</w:t>
      </w:r>
    </w:p>
    <w:p>
      <w:r>
        <w:t>Место для скриншота: AudioClip: Mono/Load Type</w:t>
      </w:r>
    </w:p>
    <w:p>
      <w:r>
        <w:t>Место для скриншота: AudioSource радио и Custom Rolloff вентилятора</w:t>
      </w:r>
    </w:p>
    <w:p>
      <w:r>
        <w:t>Место для скриншота: Mixer: группы, Exposed, Normal/Paused</w:t>
      </w:r>
    </w:p>
    <w:p>
      <w:r>
        <w:t>Место для скриншота: Game View: захват ключа/радио, LOD, Console без ошибок</w:t>
      </w:r>
    </w:p>
    <w:p>
      <w:r>
        <w:t>Видео со звуком 1–2 минуты: ____________________</w:t>
      </w:r>
    </w:p>
    <w:p>
      <w:r>
        <w:t>Результат Unity Test Runner: ____________________</w:t>
      </w:r>
    </w:p>
    <w:p>
      <w:pPr>
        <w:pStyle w:val="Heading1"/>
      </w:pPr>
      <w:r>
        <w:t>9. Вывод</w:t>
      </w:r>
    </w:p>
    <w:p>
      <w:r>
        <w:t>Масштаб моделей связывает виртуальную сцену с привычными размерами предметов. Настройка единиц в источнике и импортёре даёт предсказуемую физику и повторное использование ресурсов. Пространственное панорамирование и затухание помогают локализовать радио и работающие механизмы. Вращение головы и перенос радио должны сохранять его положение относительно слушателя. Доплер и реверберация добавляют признаки движения и помещения. LOD и ограничение текстур уменьшают нагрузку, однако эффект на FPS необходимо измерить в Unity. Окончательные выводы о слуховом восприятии и работоспособности сцены будут внесены после запуска в редакторе и проверки в наушниках.</w:t>
      </w:r>
    </w:p>
    <w:p>
      <w:pPr>
        <w:pStyle w:val="Heading1"/>
      </w:pPr>
      <w:r>
        <w:t>10. Источники и лицензии</w:t>
      </w:r>
    </w:p>
    <w:p>
      <w:r>
        <w:t>VRpractice — Практическая работа № 6, вариант 4 «Автомастерская»</w:t>
        <w:br/>
        <w:t>Студент: Андижан Мухаммед</w:t>
        <w:br/>
        <w:br/>
        <w:t>EXTERNAL MODEL</w:t>
        <w:br/>
        <w:t>SheenChair — Eric Chadwick / Wayfair, LLC, 2020.</w:t>
        <w:br/>
        <w:t>Source: https://github.com/KhronosGroup/glTF-Sample-Assets/tree/main/Models/SheenChair</w:t>
        <w:br/>
        <w:t>License: CC0 1.0 Universal (see Tools/SourceAssets/Chair/UPSTREAM_README.md).</w:t>
        <w:br/>
        <w:t>Original: Tools/SourceAssets/Chair/SheenChair.glb</w:t>
        <w:br/>
        <w:t>SHA256: f0af2a2b102d28d540236306ae19f8fb36842df76bd38cf76f063f9bd2853399</w:t>
        <w:br/>
        <w:t>Derived files: Assets/Models/Chair/Chair.obj, Chair.mtl, Chair_LOD1.obj,</w:t>
        <w:br/>
        <w:t>Chair_LOD1.mtl, Textures/*.png. Normalized to height 0.90 m in source;</w:t>
        <w:br/>
        <w:t>LOD1 decimated to approximately 50%; textures limited to 1024 px.</w:t>
        <w:br/>
        <w:t>No claim that this model represents a specific commercially measured product.</w:t>
        <w:br/>
        <w:br/>
        <w:t>ORIGINAL MODELS</w:t>
        <w:br/>
        <w:t>Author: VRpractice project contributors (procedural assets, created with AI assistance).</w:t>
        <w:br/>
        <w:t>Source: https://github.com/mmukhanm/VRpractice/blob/main/Tools/generate_models.py</w:t>
        <w:br/>
        <w:t>License: CC0 1.0 Universal; see ASSET_LICENSE.txt and LICENSES/CC0-1.0.txt.</w:t>
        <w:br/>
        <w:t>Table — Assets/Models/Table/Table.fbx</w:t>
        <w:br/>
        <w:t>Lamp — Assets/Models/Lamp/Lamp.glb</w:t>
        <w:br/>
        <w:t>Radio — Assets/Models/Radio/Radio.fbx</w:t>
        <w:br/>
        <w:t>Compressor — Assets/Models/Compressor/Compressor.glb</w:t>
        <w:br/>
        <w:t>Car — Assets/Models/Car/Car.fbx</w:t>
        <w:br/>
        <w:t>Wrench — Assets/Models/Wrench/Wrench.fbx</w:t>
        <w:br/>
        <w:t>Fan (animated, 2-second loop) — Assets/Models/Fan/Fan.fbx</w:t>
        <w:br/>
        <w:t>Drone — Assets/Models/Drone/Drone.glb</w:t>
        <w:br/>
        <w:t>All dimensions are authoring targets in metres, not measurements of real products.</w:t>
        <w:br/>
        <w:br/>
        <w:t>ORIGINAL AUDIO</w:t>
        <w:br/>
        <w:t>Author: VRpractice project contributors (procedural synthesis, created with AI assistance).</w:t>
        <w:br/>
        <w:t>Source: https://github.com/mmukhanm/VRpractice/blob/main/Tools/generate_audio.py</w:t>
        <w:br/>
        <w:t>License: CC0 1.0 Universal; no third-party audio recordings or samples used.</w:t>
        <w:br/>
        <w:t>Assets/Audio/Music/WorkshopMusic.wav — 2D background melody</w:t>
        <w:br/>
        <w:t>Assets/Audio/Ambient/RadioLoop.wav — radio melody</w:t>
        <w:br/>
        <w:t>Assets/Audio/Ambient/FanLoop.wav — fan hum</w:t>
        <w:br/>
        <w:t>Assets/Audio/Ambient/MotorLoop.wav — moving drone motor</w:t>
        <w:br/>
        <w:t>Assets/Audio/Ambient/EngineLoop.wav — car engine</w:t>
        <w:br/>
        <w:t>Assets/Audio/Ambient/CompressorLoop.wav — compressor</w:t>
        <w:br/>
        <w:t>Assets/Audio/SFX/Impact1.wav — metallic collision, variation 1</w:t>
        <w:br/>
        <w:t>Assets/Audio/SFX/Impact2.wav — metallic collision, variation 2</w:t>
        <w:br/>
        <w:t>Assets/Audio/SFX/Impact3.wav — metallic collision, variation 3</w:t>
        <w:br/>
        <w:t>Assets/Audio/SFX/Grab.wav — grab feedback</w:t>
        <w:br/>
        <w:t>Assets/Audio/SFX/Release.wav — release feedback</w:t>
        <w:br/>
        <w:t>Assets/Audio/SFX/Switch.wav — activate feedback</w:t>
        <w:br/>
        <w:br/>
        <w:t>DEPENDENCIES / SAMPLES</w:t>
        <w:br/>
        <w:t>Unity URP, XR Interaction Toolkit, Input System, OpenXR, glTFast:</w:t>
        <w:br/>
        <w:t>Unity Technologies, installed from the official Unity package registry.</w:t>
        <w:br/>
        <w:t>Package and sample licenses apply separately; they are not relicensed as CC0.</w:t>
        <w:br/>
        <w:t>XR Device Simulator and XRI Default Input Actions are copied from the installed</w:t>
        <w:br/>
        <w:t>XRI 2.5.4 Samples~ directory at editor setup, including their original metadata.</w:t>
        <w:br/>
        <w:t>See Packages/manifest.json and the individual installed package LICENSE files.</w:t>
        <w:br/>
        <w:br/>
        <w:t>Scripts are original implementation with AI assistance, not a borrowed demo scene.</w:t>
        <w:br/>
        <w:t>Study Docs/script-guide.md before defending the work; no claim of independent</w:t>
        <w:br/>
        <w:t>student authorship, successful oral defence, or runtime/headphone verification.</w:t>
        <w:br/>
      </w:r>
    </w:p>
    <w:p>
      <w:pPr>
        <w:pStyle w:val="Heading1"/>
      </w:pPr>
      <w:r>
        <w:t>11. Листинги и разбор</w:t>
      </w:r>
    </w:p>
    <w:p>
      <w:r>
        <w:t>Пояснения к методам: Docs/script-guide.md. Код создан с помощью ИИ, что указано открыто; перед защитой необходимо самостоятельно разобраться в каждой строке.</w:t>
      </w:r>
    </w:p>
    <w:p>
      <w:pPr>
        <w:pStyle w:val="Heading2"/>
      </w:pPr>
      <w:r>
        <w:t>Assets/Editor/WorkshopBuilder.cs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System;</w:t>
        <w:br/>
        <w:t>using System.IO;</w:t>
        <w:br/>
        <w:t>using System.Linq;</w:t>
        <w:br/>
        <w:t>using UnityEditor;</w:t>
        <w:br/>
        <w:t>using UnityEditor.Animations;</w:t>
        <w:br/>
        <w:t>using UnityEditor.PackageManager;</w:t>
        <w:br/>
        <w:t>using UnityEditor.SceneManagement;</w:t>
        <w:br/>
        <w:t>using UnityEngine;</w:t>
        <w:br/>
        <w:t>using UnityEngine.Audio;</w:t>
        <w:br/>
        <w:t>using UnityEngine.EventSystems;</w:t>
        <w:br/>
        <w:t>using UnityEngine.InputSystem;</w:t>
        <w:br/>
        <w:t>using UnityEngine.InputSystem.UI;</w:t>
        <w:br/>
        <w:t>using UnityEngine.InputSystem.XR;</w:t>
        <w:br/>
        <w:t>using UnityEngine.Rendering;</w:t>
        <w:br/>
        <w:t>using UnityEngine.Rendering.Universal;</w:t>
        <w:br/>
        <w:t>using UnityEngine.UI;</w:t>
        <w:br/>
        <w:t>using UnityEngine.XR;</w:t>
        <w:br/>
        <w:t>using UnityEngine.XR.Interaction.Toolkit;</w:t>
        <w:br/>
        <w:t>using UnityEngine.XR.Interaction.Toolkit.Inputs;</w:t>
        <w:br/>
        <w:t>using UnityEngine.XR.Interaction.Toolkit.Inputs.Simulation;</w:t>
        <w:br/>
        <w:t>using UnityEngine.XR.Interaction.Toolkit.UI;</w:t>
        <w:br/>
        <w:t>using Unity.XR.CoreUtils;</w:t>
        <w:br/>
        <w:t>using Object = UnityEngine.Object;</w:t>
        <w:br/>
        <w:br/>
        <w:t>namespace VRPractice.Editor</w:t>
        <w:br/>
        <w:t>{</w:t>
        <w:br/>
        <w:t xml:space="preserve">    // Builds scenes from imported files, so a fresh clone does not need opaque hand-edited YAML.</w:t>
        <w:br/>
        <w:t xml:space="preserve">    // It only regenerates Assets/Generated and the two scene files when explicitly requested.</w:t>
        <w:br/>
        <w:t xml:space="preserve">    [InitializeOnLoad]</w:t>
        <w:br/>
        <w:t xml:space="preserve">    public static class WorkshopBuilder</w:t>
        <w:br/>
        <w:t xml:space="preserve">    {</w:t>
        <w:br/>
        <w:t xml:space="preserve">        private const string Generated = "Assets/Generated";</w:t>
        <w:br/>
        <w:t xml:space="preserve">        public const string CommonScene = "Assets/Scenes/Import_Audio_Андижан.unity";</w:t>
        <w:br/>
        <w:t xml:space="preserve">        public const string VariantScene = "Assets/Scenes/Variant_Андижан.unity";</w:t>
        <w:br/>
        <w:t xml:space="preserve">        private static AudioMixer mixer;</w:t>
        <w:br/>
        <w:t xml:space="preserve">        private static Material floorMat, wallMat, yellowMat, metalMat, blueMat;</w:t>
        <w:br/>
        <w:t xml:space="preserve">        private static Font font;</w:t>
        <w:br/>
        <w:t xml:space="preserve">        private static InputActionAsset actions;</w:t>
        <w:br/>
        <w:br/>
        <w:t xml:space="preserve">        static WorkshopBuilder()</w:t>
        <w:br/>
        <w:t xml:space="preserve">        {</w:t>
        <w:br/>
        <w:t xml:space="preserve">            EditorApplication.delayCall += () =&gt;</w:t>
        <w:br/>
        <w:t xml:space="preserve">            {</w:t>
        <w:br/>
        <w:t xml:space="preserve">                if (Application.isBatchMode || EditorApplication.isPlayingOrWillChangePlaymode ||</w:t>
        <w:br/>
        <w:t xml:space="preserve">                    File.Exists(Generated + "/SetupComplete.txt")) return;</w:t>
        <w:br/>
        <w:t xml:space="preserve">                try { Build(); }</w:t>
        <w:br/>
        <w:t xml:space="preserve">                catch (Exception error) { Debug.LogException(error); }</w:t>
        <w:br/>
        <w:t xml:space="preserve">            };</w:t>
        <w:br/>
        <w:t xml:space="preserve">        }</w:t>
        <w:br/>
        <w:br/>
        <w:t xml:space="preserve">        [MenuItem("VR Practice/Build workshop scenes")]</w:t>
        <w:br/>
        <w:t xml:space="preserve">        public static void Build()</w:t>
        <w:br/>
        <w:t xml:space="preserve">        {</w:t>
        <w:br/>
        <w:t xml:space="preserve">            if (EditorApplication.isPlaying) throw new InvalidOperationException("Stop Play Mode before rebuilding.");</w:t>
        <w:br/>
        <w:t xml:space="preserve">            // Preserve an existing unsaved scene before an explicit rebuild.</w:t>
        <w:br/>
        <w:t xml:space="preserve">            if (!Application.isBatchMode &amp;&amp; !EditorSceneManager.SaveCurrentModifiedScenesIfUserWantsTo()) return;</w:t>
        <w:br/>
        <w:t xml:space="preserve">            Directory.CreateDirectory(Generated);</w:t>
        <w:br/>
        <w:t xml:space="preserve">            AssetDatabase.Refresh();</w:t>
        <w:br/>
        <w:t xml:space="preserve">            PlayerSettings.companyName = "VRpractice";</w:t>
        <w:br/>
        <w:t xml:space="preserve">            PlayerSettings.productName = "Мастерская — Практическая работа 6";</w:t>
        <w:br/>
        <w:t xml:space="preserve">            var playerSettings = new SerializedObject(AssetDatabase.LoadAllAssetsAtPath("ProjectSettings/ProjectSettings.asset").First());</w:t>
        <w:br/>
        <w:t xml:space="preserve">            var inputHandling = playerSettings.FindProperty("activeInputHandler");</w:t>
        <w:br/>
        <w:t xml:space="preserve">            if (inputHandling != null) { inputHandling.intValue = 1; playerSettings.ApplyModifiedPropertiesWithoutUndo(); }</w:t>
        <w:br/>
        <w:t xml:space="preserve">            SetupPipeline();</w:t>
        <w:br/>
        <w:t xml:space="preserve">            mixer = AssetDatabase.LoadAssetAtPath&lt;AudioMixer&gt;("Assets/Audio/MainMixer.mixer");</w:t>
        <w:br/>
        <w:t xml:space="preserve">            if (!mixer || !mixer.FindSnapshot("Normal") || !mixer.FindSnapshot("Paused"))</w:t>
        <w:br/>
        <w:t xml:space="preserve">                throw new InvalidOperationException("MainMixer or its snapshots could not be imported.");</w:t>
        <w:br/>
        <w:t xml:space="preserve">            foreach (string parameter in new[] { "MusicVolume", "SFXVolume", "AmbientVolume" })</w:t>
        <w:br/>
        <w:t xml:space="preserve">                if (!mixer.GetFloat(parameter, out _)) throw new InvalidOperationException("Missing exposed parameter: " + parameter);</w:t>
        <w:br/>
        <w:t xml:space="preserve">            font = Resources.GetBuiltinResource&lt;Font&gt;("LegacyRuntime.ttf");</w:t>
        <w:br/>
        <w:t xml:space="preserve">            floorMat = Material("Concrete", new Color(.14f, .19f, .22f));</w:t>
        <w:br/>
        <w:t xml:space="preserve">            wallMat = Material("Wall", new Color(.25f, .31f, .34f));</w:t>
        <w:br/>
        <w:t xml:space="preserve">            yellowMat = Material("Safety yellow", new Color(.95f, .58f, .07f));</w:t>
        <w:br/>
        <w:t xml:space="preserve">            metalMat = Material("Metal", new Color(.3f, .36f, .4f), .65f);</w:t>
        <w:br/>
        <w:t xml:space="preserve">            blueMat = Material("Petrol blue", new Color(.045f, .28f, .4f), .3f);</w:t>
        <w:br/>
        <w:t xml:space="preserve">            var package = PackageInfo.FindForAssembly(typeof(XRDeviceSimulator).Assembly);</w:t>
        <w:br/>
        <w:t xml:space="preserve">            if (package == null) throw new InvalidOperationException("XR Interaction Toolkit is not installed.");</w:t>
        <w:br/>
        <w:t xml:space="preserve">            // Copy samples to a local generated directory: Unity does not import Samples~ directly.</w:t>
        <w:br/>
        <w:t xml:space="preserve">            CopySample(Path.Combine(package.resolvedPath, "Samples~/Starter Assets"), Generated + "/Starter Assets");</w:t>
        <w:br/>
        <w:t xml:space="preserve">            CopySample(Path.Combine(package.resolvedPath, "Samples~/XR Device Simulator"), Generated + "/XR Device Simulator");</w:t>
        <w:br/>
        <w:t xml:space="preserve">            AssetDatabase.Refresh();</w:t>
        <w:br/>
        <w:t xml:space="preserve">            actions = AssetDatabase.LoadAssetAtPath&lt;InputActionAsset&gt;(Generated + "/Starter Assets/XRI Default Input Actions.inputactions");</w:t>
        <w:br/>
        <w:t xml:space="preserve">            if (!actions) throw new InvalidOperationException("Default XRI input actions failed to import.");</w:t>
        <w:br/>
        <w:t xml:space="preserve">            ConfigureFanImport();</w:t>
        <w:br/>
        <w:t xml:space="preserve">            CreateScene(CommonScene, false);</w:t>
        <w:br/>
        <w:t xml:space="preserve">            CreateScene(VariantScene, true);</w:t>
        <w:br/>
        <w:t xml:space="preserve">            EditorBuildSettings.scenes = new[] { new EditorBuildSettingsScene(VariantScene, true), new EditorBuildSettingsScene(CommonScene, true) };</w:t>
        <w:br/>
        <w:t xml:space="preserve">            AssetDatabase.SaveAssets();</w:t>
        <w:br/>
        <w:t xml:space="preserve">            File.WriteAllText(Generated + "/SetupComplete.txt", "Workshop built from committed source assets.\n");</w:t>
        <w:br/>
        <w:t xml:space="preserve">            AssetDatabase.Refresh();</w:t>
        <w:br/>
        <w:t xml:space="preserve">            EditorSceneManager.OpenScene(VariantScene);</w:t>
        <w:br/>
        <w:t xml:space="preserve">            Debug.Log("VR Practice: both scenes built. Run VR Practice/Validate scenes, then Play.");</w:t>
        <w:br/>
        <w:t xml:space="preserve">        }</w:t>
        <w:br/>
        <w:br/>
        <w:t xml:space="preserve">        private static void CopySample(string source, string destination)</w:t>
        <w:br/>
        <w:t xml:space="preserve">        {</w:t>
        <w:br/>
        <w:t xml:space="preserve">            if (Directory.Exists(destination)) return;</w:t>
        <w:br/>
        <w:t xml:space="preserve">            if (!Directory.Exists(source)) throw new DirectoryNotFoundException(source);</w:t>
        <w:br/>
        <w:t xml:space="preserve">            Directory.CreateDirectory(destination);</w:t>
        <w:br/>
        <w:t xml:space="preserve">            foreach (string file in Directory.GetFiles(source)) File.Copy(file, Path.Combine(destination, Path.GetFileName(file)));</w:t>
        <w:br/>
        <w:t xml:space="preserve">            foreach (string directory in Directory.GetDirectories(source)) CopySample(directory, Path.Combine(destination, Path.GetFileName(directory)));</w:t>
        <w:br/>
        <w:t xml:space="preserve">        }</w:t>
        <w:br/>
        <w:br/>
        <w:t xml:space="preserve">        private static void SetupPipeline()</w:t>
        <w:br/>
        <w:t xml:space="preserve">        {</w:t>
        <w:br/>
        <w:t xml:space="preserve">            var data = AssetDatabase.LoadAssetAtPath&lt;UniversalRendererData&gt;(Generated + "/WorkshopRenderer.asset");</w:t>
        <w:br/>
        <w:t xml:space="preserve">            if (!data)</w:t>
        <w:br/>
        <w:t xml:space="preserve">            {</w:t>
        <w:br/>
        <w:t xml:space="preserve">                data = ScriptableObject.CreateInstance&lt;UniversalRendererData&gt;();</w:t>
        <w:br/>
        <w:t xml:space="preserve">                AssetDatabase.CreateAsset(data, Generated + "/WorkshopRenderer.asset");</w:t>
        <w:br/>
        <w:t xml:space="preserve">            }</w:t>
        <w:br/>
        <w:t xml:space="preserve">            // URP's official asset creation also reloads default renderer shaders/resources.</w:t>
        <w:br/>
        <w:t xml:space="preserve">            ResourceReloader.ReloadAllNullIn(data, UniversalRenderPipelineAsset.packagePath);</w:t>
        <w:br/>
        <w:t xml:space="preserve">            EditorUtility.SetDirty(data);</w:t>
        <w:br/>
        <w:t xml:space="preserve">            var pipeline = AssetDatabase.LoadAssetAtPath&lt;UniversalRenderPipelineAsset&gt;(Generated + "/WorkshopURP.asset");</w:t>
        <w:br/>
        <w:t xml:space="preserve">            if (!pipeline)</w:t>
        <w:br/>
        <w:t xml:space="preserve">            {</w:t>
        <w:br/>
        <w:t xml:space="preserve">                pipeline = UniversalRenderPipelineAsset.Create(data);</w:t>
        <w:br/>
        <w:t xml:space="preserve">                pipeline.msaaSampleCount = 4;</w:t>
        <w:br/>
        <w:t xml:space="preserve">                pipeline.supportsCameraDepthTexture = false;</w:t>
        <w:br/>
        <w:t xml:space="preserve">                pipeline.supportsCameraOpaqueTexture = false;</w:t>
        <w:br/>
        <w:t xml:space="preserve">                AssetDatabase.CreateAsset(pipeline, Generated + "/WorkshopURP.asset");</w:t>
        <w:br/>
        <w:t xml:space="preserve">            }</w:t>
        <w:br/>
        <w:t xml:space="preserve">            GraphicsSettings.defaultRenderPipeline = pipeline;</w:t>
        <w:br/>
        <w:t xml:space="preserve">            QualitySettings.renderPipeline = pipeline;</w:t>
        <w:br/>
        <w:t xml:space="preserve">            QualitySettings.vSyncCount = 0;</w:t>
        <w:br/>
        <w:t xml:space="preserve">        }</w:t>
        <w:br/>
        <w:br/>
        <w:t xml:space="preserve">        private static Material Material(string name, Color color, float metallic = 0)</w:t>
        <w:br/>
        <w:t xml:space="preserve">        {</w:t>
        <w:br/>
        <w:t xml:space="preserve">            string path = Generated + "/" + name.Replace(" ", "_") + ".mat";</w:t>
        <w:br/>
        <w:t xml:space="preserve">            var mat = AssetDatabase.LoadAssetAtPath&lt;Material&gt;(path);</w:t>
        <w:br/>
        <w:t xml:space="preserve">            if (!mat)</w:t>
        <w:br/>
        <w:t xml:space="preserve">            {</w:t>
        <w:br/>
        <w:t xml:space="preserve">                mat = new Material(Shader.Find("Universal Render Pipeline/Lit"));</w:t>
        <w:br/>
        <w:t xml:space="preserve">                mat.name = name; AssetDatabase.CreateAsset(mat, path);</w:t>
        <w:br/>
        <w:t xml:space="preserve">            }</w:t>
        <w:br/>
        <w:t xml:space="preserve">            mat.color = color; mat.SetFloat("_Metallic", metallic); mat.SetFloat("_Smoothness", .35f);</w:t>
        <w:br/>
        <w:t xml:space="preserve">            return mat;</w:t>
        <w:br/>
        <w:t xml:space="preserve">        }</w:t>
        <w:br/>
        <w:br/>
        <w:t xml:space="preserve">        private static void ConfigureFanImport()</w:t>
        <w:br/>
        <w:t xml:space="preserve">        {</w:t>
        <w:br/>
        <w:t xml:space="preserve">            var importer = (ModelImporter)AssetImporter.GetAtPath("Assets/Models/Fan/Fan.fbx");</w:t>
        <w:br/>
        <w:t xml:space="preserve">            var clips = importer.clipAnimations.Length &gt; 0 ? importer.clipAnimations : importer.defaultClipAnimations;</w:t>
        <w:br/>
        <w:t xml:space="preserve">            if (clips.Length == 0) throw new InvalidOperationException("Fan FBX has no animation take.");</w:t>
        <w:br/>
        <w:t xml:space="preserve">            foreach (var clip in clips) { clip.name = "FanLoop"; clip.loopTime = true; clip.loopPose = false; }</w:t>
        <w:br/>
        <w:t xml:space="preserve">            importer.animationType = ModelImporterAnimationType.Generic;</w:t>
        <w:br/>
        <w:t xml:space="preserve">            importer.clipAnimations = clips;</w:t>
        <w:br/>
        <w:t xml:space="preserve">            importer.SaveAndReimport();</w:t>
        <w:br/>
        <w:t xml:space="preserve">        }</w:t>
        <w:br/>
        <w:br/>
        <w:t xml:space="preserve">        private static void CreateScene(string path, bool variant)</w:t>
        <w:br/>
        <w:t xml:space="preserve">        {</w:t>
        <w:br/>
        <w:t xml:space="preserve">            EditorSceneManager.NewScene(NewSceneSetup.EmptyScene, NewSceneMode.Single);</w:t>
        <w:br/>
        <w:t xml:space="preserve">            RenderSettings.ambientMode = AmbientMode.Flat;</w:t>
        <w:br/>
        <w:t xml:space="preserve">            RenderSettings.ambientLight = new Color(.45f, .51f, .56f);</w:t>
        <w:br/>
        <w:t xml:space="preserve">            RenderSettings.fog = true; RenderSettings.fogColor = new Color(.08f,.12f,.16f); RenderSettings.fogDensity = .012f;</w:t>
        <w:br/>
        <w:t xml:space="preserve">            var sun = new GameObject("Workshop daylight");</w:t>
        <w:br/>
        <w:t xml:space="preserve">            var light = sun.AddComponent&lt;Light&gt;(); light.type = LightType.Directional; light.intensity = 1.4f; light.shadows = LightShadows.Soft;</w:t>
        <w:br/>
        <w:t xml:space="preserve">            sun.transform.rotation = Quaternion.Euler(50,-25,0);</w:t>
        <w:br/>
        <w:t xml:space="preserve">            sun.AddComponent&lt;UniversalAdditionalLightData&gt;();</w:t>
        <w:br/>
        <w:t xml:space="preserve">            Box("Ground", new Vector3(0,-.1f,0), new Vector3(80,.2f,80), floorMat);</w:t>
        <w:br/>
        <w:t xml:space="preserve">            Box("Room / back wall", new Vector3(0,1.7f,4.8f), new Vector3(12,3.4f,.18f), wallMat);</w:t>
        <w:br/>
        <w:t xml:space="preserve">            Box("Room / west wall", new Vector3(-6,1.7f,0), new Vector3(.18f,3.4f,9.6f), wallMat);</w:t>
        <w:br/>
        <w:t xml:space="preserve">            Box("Room / east wall", new Vector3(6,1.7f,0), new Vector3(.18f,3.4f,9.6f), wallMat);</w:t>
        <w:br/>
        <w:t xml:space="preserve">            // Fourth wall has a door-sized passage to allow inside/outside comparisons.</w:t>
        <w:br/>
        <w:t xml:space="preserve">            Box("Room / front wall left", new Vector3(-3.9f,1.7f,-4.8f), new Vector3(4.2f,3.4f,.18f), wallMat);</w:t>
        <w:br/>
        <w:t xml:space="preserve">            Box("Room / front wall right", new Vector3(3.9f,1.7f,-4.8f), new Vector3(4.2f,3.4f,.18f), wallMat);</w:t>
        <w:br/>
        <w:t xml:space="preserve">            Box("Room / door lintel", new Vector3(0,3.1f,-4.8f), new Vector3(3.6f,.6f,.18f), wallMat);</w:t>
        <w:br/>
        <w:t xml:space="preserve">            Box("Room / ceiling", new Vector3(0,3.5f,0), new Vector3(12,.15f,9.6f), wallMat);</w:t>
        <w:br/>
        <w:t xml:space="preserve">            for (int i=0;i&lt;4;i++)</w:t>
        <w:br/>
        <w:t xml:space="preserve">            {</w:t>
        <w:br/>
        <w:t xml:space="preserve">                Box("Safety stripe", new Vector3(-5.85f+i*3.9f,.015f,0), new Vector3(.045f,.025f,8.7f), yellowMat);</w:t>
        <w:br/>
        <w:t xml:space="preserve">                var fixture = new GameObject("Ceiling light"); fixture.transform.position = new Vector3(-4.5f+i*3,3.2f,1);</w:t>
        <w:br/>
        <w:t xml:space="preserve">                var point=fixture.AddComponent&lt;Light&gt;();point.type=LightType.Point;point.range=6;point.intensity=1.2f;point.color=new Color(1,.92f,.78f);</w:t>
        <w:br/>
        <w:t xml:space="preserve">            }</w:t>
        <w:br/>
        <w:t xml:space="preserve">            var room = new GameObject("Room reverberation");</w:t>
        <w:br/>
        <w:t xml:space="preserve">            var reverb = room.AddComponent&lt;AudioReverbZone&gt;(); reverb.reverbPreset = AudioReverbPreset.Room;</w:t>
        <w:br/>
        <w:t xml:space="preserve">            reverb.minDistance = 3.5f; reverb.maxDistance = 5.5f;</w:t>
        <w:br/>
        <w:t xml:space="preserve">            new GameObject("XR Interaction Manager").AddComponent&lt;XRInteractionManager&gt;();</w:t>
        <w:br/>
        <w:br/>
        <w:t xml:space="preserve">            var table = Model("Table", "Table.fbx", new Vector3(-3.4f,0,2.9f));</w:t>
        <w:br/>
        <w:t xml:space="preserve">            AddBoxCollider(table); MakeStatic(table);</w:t>
        <w:br/>
        <w:t xml:space="preserve">            var chair = Model("Chair", "Chair.obj", new Vector3(-3.5f,0,1.4f));</w:t>
        <w:br/>
        <w:t xml:space="preserve">            AddChairLOD(chair);</w:t>
        <w:br/>
        <w:t xml:space="preserve">            // A cheap convex collision hull avoids the 255-face limit of a render mesh.</w:t>
        <w:br/>
        <w:t xml:space="preserve">            var convex = chair.AddComponent&lt;MeshCollider&gt;(); convex.sharedMesh = CubeMesh(); convex.convex = true;</w:t>
        <w:br/>
        <w:t xml:space="preserve">            Bounds chairBounds=BoundsOf(chair); convex.sharedMesh = BoxHull(chairBounds, chair.transform);</w:t>
        <w:br/>
        <w:t xml:space="preserve">            MakeGrab(chair, 3);</w:t>
        <w:br/>
        <w:t xml:space="preserve">            var lamp=Model("Lamp", "Lamp.glb",new Vector3(-4,.9f,2.9f)); AddBoxCollider(lamp); MakeGrab(lamp,.4f);</w:t>
        <w:br/>
        <w:t xml:space="preserve">            var radio=Model("Radio", "Radio.fbx",new Vector3(-3.15f,.9f,2.9f)); AddBoxCollider(radio); MakeGrab(radio,.8f);</w:t>
        <w:br/>
        <w:t xml:space="preserve">            var radioAudio=Sound(radio,"RadioLoop","Ambient",true,1,10,AudioRolloffMode.Logarithmic);</w:t>
        <w:br/>
        <w:t xml:space="preserve">            radio.GetComponent&lt;InteractableAudio&gt;().loopSource=radioAudio;</w:t>
        <w:br/>
        <w:t xml:space="preserve">            radio.GetComponent&lt;InteractableAudio&gt;().toggleOnActivate=true;</w:t>
        <w:br/>
        <w:br/>
        <w:t xml:space="preserve">            var fan=Model("Fan", "Fan.fbx",new Vector3(4.5f,0,3));AddBoxCollider(fan);</w:t>
        <w:br/>
        <w:t xml:space="preserve">            var animator=fan.GetComponentInChildren&lt;Animator&gt;();</w:t>
        <w:br/>
        <w:t xml:space="preserve">            if (!animator) animator=fan.transform.GetChild(0).gameObject.AddComponent&lt;Animator&gt;();</w:t>
        <w:br/>
        <w:t xml:space="preserve">            string controllerPath=Generated+"/Fan.controller";</w:t>
        <w:br/>
        <w:t xml:space="preserve">            var controller=AssetDatabase.LoadAssetAtPath&lt;AnimatorController&gt;(controllerPath);</w:t>
        <w:br/>
        <w:t xml:space="preserve">            if (!controller)</w:t>
        <w:br/>
        <w:t xml:space="preserve">            {</w:t>
        <w:br/>
        <w:t xml:space="preserve">                controller=AnimatorController.CreateAnimatorControllerAtPath(controllerPath);</w:t>
        <w:br/>
        <w:t xml:space="preserve">                var clip=AssetDatabase.LoadAllAssetsAtPath("Assets/Models/Fan/Fan.fbx").OfType&lt;AnimationClip&gt;().First(x=&gt;!x.name.StartsWith("__preview"));</w:t>
        <w:br/>
        <w:t xml:space="preserve">                var state=controller.layers[0].stateMachine.AddState("FanLoop");state.motion=clip;</w:t>
        <w:br/>
        <w:t xml:space="preserve">                controller.layers[0].stateMachine.defaultState=state;</w:t>
        <w:br/>
        <w:t xml:space="preserve">            }</w:t>
        <w:br/>
        <w:t xml:space="preserve">            animator.runtimeAnimatorController=controller;animator.applyRootMotion=false;</w:t>
        <w:br/>
        <w:t xml:space="preserve">            var fanAudio=Sound(fan,"FanLoop","Ambient",true, .5f,4,AudioRolloffMode.Custom);</w:t>
        <w:br/>
        <w:t xml:space="preserve">            fanAudio.spread=90;fanAudio.SetCustomCurve(AudioSourceCurveType.CustomRolloff,new AnimationCurve(new Keyframe(0,1),new Keyframe(.5f,.8f),new Keyframe(.85f,.5f),new Keyframe(1,0)));</w:t>
        <w:br/>
        <w:t xml:space="preserve">            var drone=Model("Drone","Drone.glb",new Vector3(5,2.6f,0));</w:t>
        <w:br/>
        <w:t xml:space="preserve">            var droneBody=drone.AddComponent&lt;Rigidbody&gt;();droneBody.isKinematic=true;droneBody.useGravity=false;droneBody.interpolation=RigidbodyInterpolation.Interpolate;</w:t>
        <w:br/>
        <w:t xml:space="preserve">            drone.AddComponent&lt;OrbitingSource&gt;();</w:t>
        <w:br/>
        <w:t xml:space="preserve">            var motor=Sound(drone,"MotorLoop","Ambient",true,1,12,AudioRolloffMode.Linear);motor.dopplerLevel=1;motor.velocityUpdateMode=AudioVelocityUpdateMode.Fixed;</w:t>
        <w:br/>
        <w:t xml:space="preserve">            var cube=Box("Reference cube / 1 metre",new Vector3(4.5f,.5f,-2.8f),Vector3.one,yellowMat);</w:t>
        <w:br/>
        <w:t xml:space="preserve">            Label("ЭТАЛОН 1 × 1 × 1 М\nF1 — скрыть",new Vector3(4.5f,1.3f,-2.8f),180,.009f);</w:t>
        <w:br/>
        <w:br/>
        <w:t xml:space="preserve">            if (variant)</w:t>
        <w:br/>
        <w:t xml:space="preserve">            {</w:t>
        <w:br/>
        <w:t xml:space="preserve">                var car=Model("Car","Car.fbx",new Vector3(.8f,0,.8f));AddBoxCollider(car);MakeStatic(car);</w:t>
        <w:br/>
        <w:t xml:space="preserve">                var engine=Sound(car,"EngineLoop","Ambient",false,1,12,AudioRolloffMode.Logarithmic);</w:t>
        <w:br/>
        <w:t xml:space="preserve">                AddSwitch(car,engine);</w:t>
        <w:br/>
        <w:t xml:space="preserve">                var compressor=Model("Compressor","Compressor.glb",new Vector3(4.5f,0,1));AddBoxCollider(compressor);MakeStatic(compressor);</w:t>
        <w:br/>
        <w:t xml:space="preserve">                AddSwitch(compressor,Sound(compressor,"CompressorLoop","Ambient",false,.5f,6,AudioRolloffMode.Linear));</w:t>
        <w:br/>
        <w:t xml:space="preserve">                for(int i=0;i&lt;3;i++)</w:t>
        <w:br/>
        <w:t xml:space="preserve">                {</w:t>
        <w:br/>
        <w:t xml:space="preserve">                    var wrench=Model("Wrench","Wrench.fbx",new Vector3(-3.9f+i*.25f,.93f,2.55f));AddBoxCollider(wrench);MakeGrab(wrench,.35f);</w:t>
        <w:br/>
        <w:t xml:space="preserve">                }</w:t>
        <w:br/>
        <w:t xml:space="preserve">                Label("04 / АВТОМАСТЕРСКАЯ\nАНДИЖАН МУХАММЕД",new Vector3(0,2.7f,4.65f),180,.015f);</w:t>
        <w:br/>
        <w:t xml:space="preserve">                Label("ДВИГАТЕЛЬ\nВыберите лучом + курок\nПК: наведитесь и нажмите F",new Vector3(.8f,1.9f,1),180,.009f);</w:t>
        <w:br/>
        <w:t xml:space="preserve">                Label("ИНСТРУМЕНТЫ\nСильнее удар → громче звук",new Vector3(-3.5f,1.55f,3.7f),180,.009f);</w:t>
        <w:br/>
        <w:t xml:space="preserve">            }</w:t>
        <w:br/>
        <w:t xml:space="preserve">            else Label("06 / ИМПОРТ И SPATIAL AUDIO\nАНДИЖАН МУХАММЕД",new Vector3(0,2.7f,4.65f),180,.015f);</w:t>
        <w:br/>
        <w:t xml:space="preserve">            var music=new GameObject("2D background music");</w:t>
        <w:br/>
        <w:t xml:space="preserve">            var background=music.AddComponent&lt;AudioSource&gt;();background.clip=Clip("Music","WorkshopMusic");background.loop=true;background.playOnAwake=true;</w:t>
        <w:br/>
        <w:t xml:space="preserve">            background.spatialBlend=0;background.volume=.35f;background.outputAudioMixerGroup=Group("Music");</w:t>
        <w:br/>
        <w:t xml:space="preserve">            SetupPlayer(cube);</w:t>
        <w:br/>
        <w:t xml:space="preserve">            Directory.CreateDirectory("Assets/Scenes");</w:t>
        <w:br/>
        <w:t xml:space="preserve">            EditorSceneManager.SaveScene(UnityEngine.SceneManagement.SceneManager.GetActiveScene(),path);</w:t>
        <w:br/>
        <w:t xml:space="preserve">        }</w:t>
        <w:br/>
        <w:br/>
        <w:t xml:space="preserve">        private static GameObject Model(string name,string filename,Vector3 position)</w:t>
        <w:br/>
        <w:t xml:space="preserve">        {</w:t>
        <w:br/>
        <w:t xml:space="preserve">            string path="Assets/Models/"+name+"/"+filename;</w:t>
        <w:br/>
        <w:t xml:space="preserve">            var prefab=AssetDatabase.LoadAssetAtPath&lt;GameObject&gt;(path);</w:t>
        <w:br/>
        <w:t xml:space="preserve">            if (!prefab) throw new InvalidOperationException("Model import failed: "+path);</w:t>
        <w:br/>
        <w:t xml:space="preserve">            var root=new GameObject(name);root.transform.position=position;</w:t>
        <w:br/>
        <w:t xml:space="preserve">            var child=Object.Instantiate(prefab,root.transform);child.name=name+" imported mesh";</w:t>
        <w:br/>
        <w:t xml:space="preserve">            child.transform.localPosition=Vector3.zero;child.transform.localRotation=Quaternion.identity;child.transform.localScale=Vector3.one;</w:t>
        <w:br/>
        <w:t xml:space="preserve">            foreach(var renderer in child.GetComponentsInChildren&lt;Renderer&gt;())</w:t>
        <w:br/>
        <w:t xml:space="preserve">            {</w:t>
        <w:br/>
        <w:t xml:space="preserve">                renderer.sharedMaterials=renderer.sharedMaterials.Select(m=&gt;</w:t>
        <w:br/>
        <w:t xml:space="preserve">                {</w:t>
        <w:br/>
        <w:t xml:space="preserve">                    if (!m) return metalMat;</w:t>
        <w:br/>
        <w:t xml:space="preserve">                    // Imported materials become separate URP assets, without mutating source meshes.</w:t>
        <w:br/>
        <w:t xml:space="preserve">                    string matName=name+"_"+m.name;</w:t>
        <w:br/>
        <w:t xml:space="preserve">                    var mat=Material(matName,m.HasProperty("_BaseColor")?m.GetColor("_BaseColor"):m.HasProperty("_Color")?m.color:Color.gray);</w:t>
        <w:br/>
        <w:t xml:space="preserve">                    Texture texture=m.HasProperty("_BaseMap")?m.GetTexture("_BaseMap"):m.HasProperty("_MainTex")?m.GetTexture("_MainTex"):null;</w:t>
        <w:br/>
        <w:t xml:space="preserve">                    if (texture) mat.SetTexture("_BaseMap",texture);</w:t>
        <w:br/>
        <w:t xml:space="preserve">                    Texture normal=m.HasProperty("_BumpMap")?m.GetTexture("_BumpMap"):null;</w:t>
        <w:br/>
        <w:t xml:space="preserve">                    if (normal) { mat.SetTexture("_BumpMap",normal);mat.EnableKeyword("_NORMALMAP"); }</w:t>
        <w:br/>
        <w:t xml:space="preserve">                    return mat;</w:t>
        <w:br/>
        <w:t xml:space="preserve">                }).ToArray();</w:t>
        <w:br/>
        <w:t xml:space="preserve">            }</w:t>
        <w:br/>
        <w:t xml:space="preserve">            return root;</w:t>
        <w:br/>
        <w:t xml:space="preserve">        }</w:t>
        <w:br/>
        <w:t xml:space="preserve">        private static Bounds BoundsOf(GameObject obj)</w:t>
        <w:br/>
        <w:t xml:space="preserve">        {</w:t>
        <w:br/>
        <w:t xml:space="preserve">            var renderers=obj.GetComponentsInChildren&lt;Renderer&gt;();</w:t>
        <w:br/>
        <w:t xml:space="preserve">            if(renderers.Length==0) throw new InvalidOperationException("No mesh renderers on "+obj.name);</w:t>
        <w:br/>
        <w:t xml:space="preserve">            var bounds=renderers[0].bounds;foreach(var r in renderers.Skip(1))bounds.Encapsulate(r.bounds);return bounds;</w:t>
        <w:br/>
        <w:t xml:space="preserve">        }</w:t>
        <w:br/>
        <w:t xml:space="preserve">        private static void AddBoxCollider(GameObject obj)</w:t>
        <w:br/>
        <w:t xml:space="preserve">        {</w:t>
        <w:br/>
        <w:t xml:space="preserve">            var bounds=BoundsOf(obj);var c=obj.AddComponent&lt;BoxCollider&gt;();</w:t>
        <w:br/>
        <w:t xml:space="preserve">            c.center=obj.transform.InverseTransformPoint(bounds.center);c.size=bounds.size;</w:t>
        <w:br/>
        <w:t xml:space="preserve">        }</w:t>
        <w:br/>
        <w:t xml:space="preserve">        private static Mesh CubeMesh()</w:t>
        <w:br/>
        <w:t xml:space="preserve">        {</w:t>
        <w:br/>
        <w:t xml:space="preserve">            var cube=GameObject.CreatePrimitive(PrimitiveType.Cube);var mesh=cube.GetComponent&lt;MeshFilter&gt;().sharedMesh;Object.DestroyImmediate(cube);return mesh;</w:t>
        <w:br/>
        <w:t xml:space="preserve">        }</w:t>
        <w:br/>
        <w:t xml:space="preserve">        private static Mesh BoxHull(Bounds bounds,Transform root)</w:t>
        <w:br/>
        <w:t xml:space="preserve">        {</w:t>
        <w:br/>
        <w:t xml:space="preserve">            var mesh=Object.Instantiate(CubeMesh());var center=root.InverseTransformPoint(bounds.center);</w:t>
        <w:br/>
        <w:t xml:space="preserve">            mesh.vertices=mesh.vertices.Select(v=&gt;Vector3.Scale(v,bounds.size)+center).ToArray();mesh.RecalculateBounds();</w:t>
        <w:br/>
        <w:t xml:space="preserve">            string path=Generated+"/ChairCollision.asset";var existing=AssetDatabase.LoadAssetAtPath&lt;Mesh&gt;(path);</w:t>
        <w:br/>
        <w:t xml:space="preserve">            if(existing){Object.DestroyImmediate(mesh);return existing;}</w:t>
        <w:br/>
        <w:t xml:space="preserve">            AssetDatabase.CreateAsset(mesh,path);return mesh;</w:t>
        <w:br/>
        <w:t xml:space="preserve">        }</w:t>
        <w:br/>
        <w:t xml:space="preserve">        private static void MakeGrab(GameObject obj,float mass)</w:t>
        <w:br/>
        <w:t xml:space="preserve">        {</w:t>
        <w:br/>
        <w:t xml:space="preserve">            foreach(var t in obj.GetComponentsInChildren&lt;Transform&gt;()) GameObjectUtility.SetStaticEditorFlags(t.gameObject,0);</w:t>
        <w:br/>
        <w:t xml:space="preserve">            var body=obj.AddComponent&lt;Rigidbody&gt;();body.mass=mass;body.collisionDetectionMode=CollisionDetectionMode.ContinuousDynamic;body.interpolation=RigidbodyInterpolation.Interpolate;</w:t>
        <w:br/>
        <w:t xml:space="preserve">            var grab=obj.AddComponent&lt;XRGrabInteractable&gt;();grab.movementType=XRBaseInteractable.MovementType.VelocityTracking;grab.throwOnDetach=true;</w:t>
        <w:br/>
        <w:t xml:space="preserve">            var source=Sound(obj,null,"SFX",false,.2f,8,AudioRolloffMode.Linear);</w:t>
        <w:br/>
        <w:t xml:space="preserve">            var impact=obj.AddComponent&lt;ImpactSound&gt;();impact.clips=Enumerable.Range(1,3).Select(i=&gt;Clip("SFX","Impact"+i)).ToArray();</w:t>
        <w:br/>
        <w:t xml:space="preserve">            var feedback=obj.AddComponent&lt;InteractableAudio&gt;();feedback.feedbackSource=source;</w:t>
        <w:br/>
        <w:t xml:space="preserve">            feedback.grabClip=Clip("SFX","Grab");feedback.releaseClip=Clip("SFX","Release");feedback.switchClip=Clip("SFX","Switch");</w:t>
        <w:br/>
        <w:t xml:space="preserve">        }</w:t>
        <w:br/>
        <w:t xml:space="preserve">        private static void AddSwitch(GameObject obj,AudioSource loop)</w:t>
        <w:br/>
        <w:t xml:space="preserve">        {</w:t>
        <w:br/>
        <w:t xml:space="preserve">            obj.AddComponent&lt;XRSimpleInteractable&gt;();var sw=obj.AddComponent&lt;AudioSwitch&gt;();sw.loopSource=loop;</w:t>
        <w:br/>
        <w:t xml:space="preserve">            sw.feedbackSource=Sound(obj,null,"SFX",false,.2f,6,AudioRolloffMode.Linear);sw.switchClip=Clip("SFX","Switch");</w:t>
        <w:br/>
        <w:t xml:space="preserve">        }</w:t>
        <w:br/>
        <w:t xml:space="preserve">        private static void AddChairLOD(GameObject chair)</w:t>
        <w:br/>
        <w:t xml:space="preserve">        {</w:t>
        <w:br/>
        <w:t xml:space="preserve">            var original=chair.GetComponentsInChildren&lt;Renderer&gt;();</w:t>
        <w:br/>
        <w:t xml:space="preserve">            var simplified=Model("Chair","Chair_LOD1.obj",chair.transform.position);simplified.name="LOD1 / 50%";simplified.transform.SetParent(chair.transform,true);</w:t>
        <w:br/>
        <w:t xml:space="preserve">            var bounds=BoundsOf(chair);</w:t>
        <w:br/>
        <w:t xml:space="preserve">            var proxy=Box("LOD2 / chair proxy",bounds.center,bounds.size,blueMat);Object.DestroyImmediate(proxy.GetComponent&lt;Collider&gt;());proxy.transform.SetParent(chair.transform,true);</w:t>
        <w:br/>
        <w:t xml:space="preserve">            var lod=chair.AddComponent&lt;LODGroup&gt;();lod.SetLODs(new[] {new LOD(.25f,original),new LOD(.08f,simplified.GetComponentsInChildren&lt;Renderer&gt;()),new LOD(.026f,proxy.GetComponentsInChildren&lt;Renderer&gt;())});</w:t>
        <w:br/>
        <w:t xml:space="preserve">            lod.fadeMode=LODFadeMode.None;lod.RecalculateBounds();</w:t>
        <w:br/>
        <w:t xml:space="preserve">        }</w:t>
        <w:br/>
        <w:t xml:space="preserve">        private static AudioMixerGroup Group(string name)</w:t>
        <w:br/>
        <w:t xml:space="preserve">        {</w:t>
        <w:br/>
        <w:t xml:space="preserve">            var group=mixer.FindMatchingGroups(name).FirstOrDefault(x=&gt;x.name==name);</w:t>
        <w:br/>
        <w:t xml:space="preserve">            if(!group)throw new InvalidOperationException("Missing mixer group: "+name);return group;</w:t>
        <w:br/>
        <w:t xml:space="preserve">        }</w:t>
        <w:br/>
        <w:t xml:space="preserve">        private static AudioClip Clip(string folder,string name)</w:t>
        <w:br/>
        <w:t xml:space="preserve">        {</w:t>
        <w:br/>
        <w:t xml:space="preserve">            var clip=AssetDatabase.LoadAssetAtPath&lt;AudioClip&gt;("Assets/Audio/"+folder+"/"+name+".wav");</w:t>
        <w:br/>
        <w:t xml:space="preserve">            if(!clip)throw new InvalidOperationException("Missing AudioClip: "+name);return clip;</w:t>
        <w:br/>
        <w:t xml:space="preserve">        }</w:t>
        <w:br/>
        <w:t xml:space="preserve">        private static AudioSource Sound(GameObject obj,string name,string group,bool play,float min,float max,AudioRolloffMode rolloff)</w:t>
        <w:br/>
        <w:t xml:space="preserve">        {</w:t>
        <w:br/>
        <w:t xml:space="preserve">            var source=obj.AddComponent&lt;AudioSource&gt;();source.outputAudioMixerGroup=Group(group);source.spatialBlend=1;</w:t>
        <w:br/>
        <w:t xml:space="preserve">            source.minDistance=min;source.maxDistance=max;source.rolloffMode=rolloff;source.dopplerLevel=0;</w:t>
        <w:br/>
        <w:t xml:space="preserve">            source.loop=name!=null;source.playOnAwake=play;source.volume=.65f;if(name!=null)source.clip=Clip("Ambient",name);</w:t>
        <w:br/>
        <w:t xml:space="preserve">            source.spatialize=false; // No HRTF plug-in is installed; never pretend stereo panning is HRTF.</w:t>
        <w:br/>
        <w:t xml:space="preserve">            return source;</w:t>
        <w:br/>
        <w:t xml:space="preserve">        }</w:t>
        <w:br/>
        <w:t xml:space="preserve">        private static void MakeStatic(GameObject obj)</w:t>
        <w:br/>
        <w:t xml:space="preserve">        {</w:t>
        <w:br/>
        <w:t xml:space="preserve">            foreach(var t in obj.GetComponentsInChildren&lt;Transform&gt;()) GameObjectUtility.SetStaticEditorFlags(t.gameObject,StaticEditorFlags.BatchingStatic|StaticEditorFlags.OccluderStatic|StaticEditorFlags.OccludeeStatic);</w:t>
        <w:br/>
        <w:t xml:space="preserve">        }</w:t>
        <w:br/>
        <w:t xml:space="preserve">        private static GameObject Box(string name,Vector3 position,Vector3 size,Material material)</w:t>
        <w:br/>
        <w:t xml:space="preserve">        {</w:t>
        <w:br/>
        <w:t xml:space="preserve">            var obj=GameObject.CreatePrimitive(PrimitiveType.Cube);obj.name=name;obj.transform.position=position;obj.transform.localScale=size;obj.GetComponent&lt;Renderer&gt;().sharedMaterial=material;MakeStatic(obj);return obj;</w:t>
        <w:br/>
        <w:t xml:space="preserve">        }</w:t>
        <w:br/>
        <w:t xml:space="preserve">        private static void SetupPlayer(GameObject cube)</w:t>
        <w:br/>
        <w:t xml:space="preserve">        {</w:t>
        <w:br/>
        <w:t xml:space="preserve">            var origin=new GameObject("XR Origin / desktop + simulator");origin.transform.position=new Vector3(0,.05f,-3.5f);</w:t>
        <w:br/>
        <w:t xml:space="preserve">            var xr=origin.AddComponent&lt;XROrigin&gt;();xr.RequestedTrackingOriginMode=XROrigin.TrackingOriginMode.Floor;</w:t>
        <w:br/>
        <w:t xml:space="preserve">            var offset=new GameObject("Camera Offset");offset.transform.SetParent(origin.transform,false);xr.CameraFloorOffsetObject=offset;xr.CameraYOffset=0;</w:t>
        <w:br/>
        <w:t xml:space="preserve">            var cameraObj=new GameObject("Main Camera");cameraObj.tag="MainCamera";cameraObj.transform.SetParent(offset.transform,false);cameraObj.transform.localPosition=new Vector3(0,1.7f,0);</w:t>
        <w:br/>
        <w:t xml:space="preserve">            var camera=cameraObj.AddComponent&lt;Camera&gt;();camera.nearClipPlane=.05f;camera.farClipPlane=100;camera.fieldOfView=65;camera.backgroundColor=new Color(.07f,.11f,.15f);</w:t>
        <w:br/>
        <w:t xml:space="preserve">            cameraObj.AddComponent&lt;AudioListener&gt;();cameraObj.AddComponent&lt;UniversalAdditionalCameraData&gt;();xr.Camera=camera;</w:t>
        <w:br/>
        <w:t xml:space="preserve">            var pose=cameraObj.AddComponent&lt;TrackedPoseDriver&gt;();</w:t>
        <w:br/>
        <w:t xml:space="preserve">            pose.positionInput=Action("XRI Head/Position");pose.rotationInput=Action("XRI Head/Rotation");pose.trackingStateInput=Action("XRI Head/Tracking State");pose.enabled=false;</w:t>
        <w:br/>
        <w:t xml:space="preserve">            var input=origin.AddComponent&lt;InputActionManager&gt;();input.actionAssets=new System.Collections.Generic.List&lt;InputActionAsset&gt;{actions};</w:t>
        <w:br/>
        <w:t xml:space="preserve">            var controllers=new GameObject("XR Controllers");controllers.transform.SetParent(offset.transform,false);</w:t>
        <w:br/>
        <w:t xml:space="preserve">            AddController(controllers,"Left");AddController(controllers,"Right");</w:t>
        <w:br/>
        <w:t xml:space="preserve">            var locomotion=origin.AddComponent&lt;LocomotionSystem&gt;();locomotion.xrOrigin=xr;</w:t>
        <w:br/>
        <w:t xml:space="preserve">            var move=controllers.AddComponent&lt;ActionBasedContinuousMoveProvider&gt;();move.system=locomotion;move.forwardSource=camera.transform;move.moveSpeed=2.5f;</w:t>
        <w:br/>
        <w:t xml:space="preserve">            move.leftHandMoveAction=Action("XRI LeftHand Locomotion/Move");move.rightHandMoveAction=Action("XRI RightHand Locomotion/Move");</w:t>
        <w:br/>
        <w:t xml:space="preserve">            var turn=controllers.AddComponent&lt;ActionBasedSnapTurnProvider&gt;();turn.system=locomotion;turn.turnAmount=45;</w:t>
        <w:br/>
        <w:t xml:space="preserve">            turn.rightHandSnapTurnAction=Action("XRI RightHand Locomotion/Turn");</w:t>
        <w:br/>
        <w:t xml:space="preserve">            var character=origin.AddComponent&lt;CharacterController&gt;();character.height=1.7f;character.center=new Vector3(0,.85f,0);character.radius=.22f;</w:t>
        <w:br/>
        <w:t xml:space="preserve">            var simulatorPrefab=AssetDatabase.LoadAssetAtPath&lt;GameObject&gt;(Generated+"/XR Device Simulator/XR Device Simulator.prefab");</w:t>
        <w:br/>
        <w:t xml:space="preserve">            if(!simulatorPrefab)throw new InvalidOperationException("XR Device Simulator prefab missing.");</w:t>
        <w:br/>
        <w:t xml:space="preserve">            var simObj=Object.Instantiate(simulatorPrefab);simObj.name="XR Device Simulator / F2";</w:t>
        <w:br/>
        <w:t xml:space="preserve">            var simulator=simObj.GetComponent&lt;XRDeviceSimulator&gt;();simulator.cameraTransform=camera.transform;simObj.SetActive(false);</w:t>
        <w:br/>
        <w:t xml:space="preserve">            var menu=origin.AddComponent&lt;WorkshopMenu&gt;();menu.mixer=mixer;menu.head=camera.transform;menu.referenceCube=cube;</w:t>
        <w:br/>
        <w:t xml:space="preserve">            // A separate menu action uses the primary (A/X) button; grip and trigger remain available.</w:t>
        <w:br/>
        <w:t xml:space="preserve">            string menuAssetPath=Generated+"/WorkshopMenu.inputactions";</w:t>
        <w:br/>
        <w:t xml:space="preserve">            if (!File.Exists(menuAssetPath))</w:t>
        <w:br/>
        <w:t xml:space="preserve">            {</w:t>
        <w:br/>
        <w:t xml:space="preserve">                var menuAsset=ScriptableObject.CreateInstance&lt;InputActionAsset&gt;();var map=menuAsset.AddActionMap("Workshop");</w:t>
        <w:br/>
        <w:t xml:space="preserve">                var menuAction=map.AddAction("Menu",InputActionType.Button,"&lt;XRController&gt;{LeftHand}/primaryButton");</w:t>
        <w:br/>
        <w:t xml:space="preserve">                menuAction.AddBinding("&lt;XRController&gt;{RightHand}/primaryButton");</w:t>
        <w:br/>
        <w:t xml:space="preserve">                File.WriteAllText(menuAssetPath,menuAsset.ToJson());Object.DestroyImmediate(menuAsset);AssetDatabase.ImportAsset(menuAssetPath);</w:t>
        <w:br/>
        <w:t xml:space="preserve">            }</w:t>
        <w:br/>
        <w:t xml:space="preserve">            var importedMenu=AssetDatabase.LoadAssetAtPath&lt;InputActionAsset&gt;(menuAssetPath);</w:t>
        <w:br/>
        <w:t xml:space="preserve">            menu.vrMenuAction=Reference(importedMenu.FindAction("Workshop/Menu",true),"WorkshopMenu");</w:t>
        <w:br/>
        <w:t xml:space="preserve">            BuildMenu(menu);</w:t>
        <w:br/>
        <w:t xml:space="preserve">            var eventObj=new GameObject("EventSystem");eventObj.AddComponent&lt;EventSystem&gt;();eventObj.AddComponent&lt;XRUIInputModule&gt;();</w:t>
        <w:br/>
        <w:t xml:space="preserve">            var desktop=origin.AddComponent&lt;DesktopWorkshopController&gt;();desktop.head=camera;desktop.menu=menu;desktop.simulator=simulator;desktop.controllerRoot=controllers;desktop.headTracking=pose;</w:t>
        <w:br/>
        <w:t xml:space="preserve">            controllers.SetActive(false);</w:t>
        <w:br/>
        <w:t xml:space="preserve">        }</w:t>
        <w:br/>
        <w:t xml:space="preserve">        private static InputActionReference Reference(InputAction action,string name)</w:t>
        <w:br/>
        <w:t xml:space="preserve">        {</w:t>
        <w:br/>
        <w:t xml:space="preserve">            string path=Generated+"/"+name.Replace("/","_").Replace(" ","_")+".asset";</w:t>
        <w:br/>
        <w:t xml:space="preserve">            var existing=AssetDatabase.LoadAssetAtPath&lt;InputActionReference&gt;(path);if(existing)return existing;</w:t>
        <w:br/>
        <w:t xml:space="preserve">            var reference=InputActionReference.Create(action);AssetDatabase.CreateAsset(reference,path);return reference;</w:t>
        <w:br/>
        <w:t xml:space="preserve">        }</w:t>
        <w:br/>
        <w:t xml:space="preserve">        private static InputActionProperty Action(string name)=&gt;new InputActionProperty(Reference(actions.FindAction(name,true),name));</w:t>
        <w:br/>
        <w:t xml:space="preserve">        private static void AddController(GameObject parent,string hand)</w:t>
        <w:br/>
        <w:t xml:space="preserve">        {</w:t>
        <w:br/>
        <w:t xml:space="preserve">            var obj=new GameObject(hand+" Controller");obj.transform.SetParent(parent.transform,false);</w:t>
        <w:br/>
        <w:t xml:space="preserve">            var controller=obj.AddComponent&lt;ActionBasedController&gt;();string device="XRI "+hand+"Hand/",interaction="XRI "+hand+"Hand Interaction/";</w:t>
        <w:br/>
        <w:t xml:space="preserve">            controller.positionAction=Action(device+"Position");controller.rotationAction=Action(device+"Rotation");controller.isTrackedAction=Action(device+"Is Tracked");controller.trackingStateAction=Action(device+"Tracking State");</w:t>
        <w:br/>
        <w:t xml:space="preserve">            controller.selectAction=Action(interaction+"Select");controller.selectActionValue=Action(interaction+"Select Value");</w:t>
        <w:br/>
        <w:t xml:space="preserve">            controller.activateAction=Action(interaction+"Activate");controller.activateActionValue=Action(interaction+"Activate Value");</w:t>
        <w:br/>
        <w:t xml:space="preserve">            controller.uiPressAction=Action(interaction+"UI Press");controller.uiPressActionValue=Action(interaction+"UI Press Value");</w:t>
        <w:br/>
        <w:t xml:space="preserve">            var ray=obj.AddComponent&lt;XRRayInteractor&gt;();ray.enableUIInteraction=true;ray.maxRaycastDistance=8;ray.useForceGrab=true;</w:t>
        <w:br/>
        <w:t xml:space="preserve">            var line=obj.AddComponent&lt;LineRenderer&gt;();line.positionCount=2;line.startWidth=.007f;line.endWidth=.002f;</w:t>
        <w:br/>
        <w:t xml:space="preserve">            line.sharedMaterial=Material("ControllerRay",new Color(.05f,.85f,1));</w:t>
        <w:br/>
        <w:t xml:space="preserve">            var visual=obj.AddComponent&lt;XRInteractorLineVisual&gt;();visual.validColorGradient=new Gradient{colorKeys=new[]{new GradientColorKey(Color.cyan,0),new GradientColorKey(Color.cyan,1)},alphaKeys=new[]{new GradientAlphaKey(1,0),new GradientAlphaKey(1,1)}};</w:t>
        <w:br/>
        <w:t xml:space="preserve">        }</w:t>
        <w:br/>
        <w:t xml:space="preserve">        private static GameObject UI(string name,Transform parent,Vector2 position,Vector2 size)</w:t>
        <w:br/>
        <w:t xml:space="preserve">        {</w:t>
        <w:br/>
        <w:t xml:space="preserve">            var obj=new GameObject(name,typeof(RectTransform));obj.transform.SetParent(parent,false);</w:t>
        <w:br/>
        <w:t xml:space="preserve">            var rect=(RectTransform)obj.transform;rect.anchorMin=rect.anchorMax=new Vector2(.5f,.5f);rect.anchoredPosition=position;rect.sizeDelta=size;return obj;</w:t>
        <w:br/>
        <w:t xml:space="preserve">        }</w:t>
        <w:br/>
        <w:t xml:space="preserve">        private static Text Text(string content,Transform parent,Vector2 position,Vector2 size,int fontSize,Color color)</w:t>
        <w:br/>
        <w:t xml:space="preserve">        {</w:t>
        <w:br/>
        <w:t xml:space="preserve">            var obj=UI(content,parent,position,size);var text=obj.AddComponent&lt;Text&gt;();text.font=font;text.text=content;text.fontSize=fontSize;text.color=color;text.alignment=TextAnchor.MiddleCenter;text.raycastTarget=false;return text;</w:t>
        <w:br/>
        <w:t xml:space="preserve">        }</w:t>
        <w:br/>
        <w:t xml:space="preserve">        private static void BuildMenu(WorkshopMenu menu)</w:t>
        <w:br/>
        <w:t xml:space="preserve">        {</w:t>
        <w:br/>
        <w:t xml:space="preserve">            var panel=new GameObject("Pause / audio mixer",typeof(RectTransform));</w:t>
        <w:br/>
        <w:t xml:space="preserve">            var canvas=panel.AddComponent&lt;Canvas&gt;();canvas.renderMode=RenderMode.WorldSpace;canvas.worldCamera=menu.head.GetComponent&lt;Camera&gt;();</w:t>
        <w:br/>
        <w:t xml:space="preserve">            var rect=(RectTransform)panel.transform;rect.sizeDelta=new Vector2(660,470);rect.localScale=Vector3.one*.002f;</w:t>
        <w:br/>
        <w:t xml:space="preserve">            panel.AddComponent&lt;TrackedDeviceGraphicRaycaster&gt;();panel.AddComponent&lt;GraphicRaycaster&gt;();</w:t>
        <w:br/>
        <w:t xml:space="preserve">            var image=panel.AddComponent&lt;Image&gt;();image.color=new Color(.025f,.06f,.085f,.97f);</w:t>
        <w:br/>
        <w:t xml:space="preserve">            Text("АВТОМАСТЕРСКАЯ / МИКШЕР",panel.transform,new Vector2(0,170),new Vector2(600,60),28,Color.white);</w:t>
        <w:br/>
        <w:t xml:space="preserve">            Text("SFX и окружение приглушены снимком Paused",panel.transform,new Vector2(0,123),new Vector2(600,40),18,new Color(.55f,.7f,.75f));</w:t>
        <w:br/>
        <w:t xml:space="preserve">            menu.musicSlider=VolumeSlider(panel.transform,"МУЗЫКА / 2D",60);</w:t>
        <w:br/>
        <w:t xml:space="preserve">            menu.sfxSlider=VolumeSlider(panel.transform,"ЭФФЕКТЫ / SFX",-25);</w:t>
        <w:br/>
        <w:t xml:space="preserve">            menu.ambientSlider=VolumeSlider(panel.transform,"ОКРУЖЕНИЕ / 3D",-110);</w:t>
        <w:br/>
        <w:t xml:space="preserve">            var close=UI("Resume",panel.transform,new Vector2(0,-188),new Vector2(240,44));close.AddComponent&lt;Image&gt;().color=new Color(.95f,.58f,.07f);</w:t>
        <w:br/>
        <w:t xml:space="preserve">            var button=close.AddComponent&lt;Button&gt;();UnityEditor.Events.UnityEventTools.AddPersistentListener(button.onClick,menu.Toggle);</w:t>
        <w:br/>
        <w:t xml:space="preserve">            Text("ПРОДОЛЖИТЬ",close.transform,Vector2.zero,new Vector2(230,40),20,new Color(.04f,.08f,.1f));</w:t>
        <w:br/>
        <w:t xml:space="preserve">            menu.menu=canvas;</w:t>
        <w:br/>
        <w:t xml:space="preserve">        }</w:t>
        <w:br/>
        <w:t xml:space="preserve">        private static Slider VolumeSlider(Transform parent,string title,float y)</w:t>
        <w:br/>
        <w:t xml:space="preserve">        {</w:t>
        <w:br/>
        <w:t xml:space="preserve">            Text(title,parent,new Vector2(0,y+23),new Vector2(550,28),18,Color.white);</w:t>
        <w:br/>
        <w:t xml:space="preserve">            var root=UI(title,parent,new Vector2(0,y-9),new Vector2(500,24));var slider=root.AddComponent&lt;Slider&gt;();slider.minValue=0;slider.maxValue=1;</w:t>
        <w:br/>
        <w:t xml:space="preserve">            root.AddComponent&lt;Image&gt;().color=new Color(.12f,.21f,.25f);</w:t>
        <w:br/>
        <w:t xml:space="preserve">            var fill=UI("Fill",root.transform,Vector2.zero,new Vector2(500,18));var fillRect=(RectTransform)fill.transform;fillRect.anchorMin=Vector2.zero;fillRect.anchorMax=Vector2.one;fillRect.offsetMin=fillRect.offsetMax=Vector2.zero;fill.AddComponent&lt;Image&gt;().color=new Color(.95f,.58f,.07f);</w:t>
        <w:br/>
        <w:t xml:space="preserve">            var handle=UI("Handle",root.transform,Vector2.zero,new Vector2(24,34));var handleImage=handle.AddComponent&lt;Image&gt;();handleImage.color=Color.white;</w:t>
        <w:br/>
        <w:t xml:space="preserve">            slider.fillRect=fillRect;slider.handleRect=(RectTransform)handle.transform;slider.targetGraphic=handleImage;return slider;</w:t>
        <w:br/>
        <w:t xml:space="preserve">        }</w:t>
        <w:br/>
        <w:t xml:space="preserve">        private static void Label(string text,Vector3 position,float yaw,float scale)</w:t>
        <w:br/>
        <w:t xml:space="preserve">        {</w:t>
        <w:br/>
        <w:t xml:space="preserve">            var obj=new GameObject("Sign / "+text.Split('\n')[0],typeof(RectTransform));var canvas=obj.AddComponent&lt;Canvas&gt;();canvas.renderMode=RenderMode.WorldSpace;</w:t>
        <w:br/>
        <w:t xml:space="preserve">            obj.transform.position=position;obj.transform.rotation=Quaternion.Euler(0,yaw,0);obj.transform.localScale=Vector3.one*scale;</w:t>
        <w:br/>
        <w:t xml:space="preserve">            ((RectTransform)obj.transform).sizeDelta=new Vector2(600,120);Text(text,obj.transform,Vector2.zero,new Vector2(600,120),28,new Color(1,.8f,.3f));</w:t>
        <w:br/>
        <w:t xml:space="preserve">        }</w:t>
        <w:br/>
        <w:br/>
        <w:t xml:space="preserve">        [MenuItem("VR Practice/Validate scenes")]</w:t>
        <w:br/>
        <w:t xml:space="preserve">        public static void ValidateScenes()</w:t>
        <w:br/>
        <w:t xml:space="preserve">        {</w:t>
        <w:br/>
        <w:t xml:space="preserve">            foreach(string path in new[]{CommonScene,VariantScene})</w:t>
        <w:br/>
        <w:t xml:space="preserve">            {</w:t>
        <w:br/>
        <w:t xml:space="preserve">                EditorSceneManager.OpenScene(path);</w:t>
        <w:br/>
        <w:t xml:space="preserve">                if(Object.FindObjectsOfType&lt;AudioListener&gt;().Length!=1)throw new InvalidOperationException(path+": expected exactly one listener.");</w:t>
        <w:br/>
        <w:t xml:space="preserve">                if(!Object.FindObjectOfType&lt;XROrigin&gt;())throw new InvalidOperationException("Missing XR Origin");</w:t>
        <w:br/>
        <w:t xml:space="preserve">                foreach(var source in Object.FindObjectsOfType&lt;AudioSource&gt;())</w:t>
        <w:br/>
        <w:t xml:space="preserve">                {</w:t>
        <w:br/>
        <w:t xml:space="preserve">                    if(!source.outputAudioMixerGroup)throw new InvalidOperationException("Unrouted AudioSource: "+source.name);</w:t>
        <w:br/>
        <w:t xml:space="preserve">                    if(source.spatialBlend==1 &amp;&amp; source.clip)</w:t>
        <w:br/>
        <w:t xml:space="preserve">                    {</w:t>
        <w:br/>
        <w:t xml:space="preserve">                        var importer=(AudioImporter)AssetImporter.GetAtPath(AssetDatabase.GetAssetPath(source.clip));</w:t>
        <w:br/>
        <w:t xml:space="preserve">                        if(!importer.forceToMono)throw new InvalidOperationException("3D clip is not forced mono: "+source.clip.name);</w:t>
        <w:br/>
        <w:t xml:space="preserve">                    }</w:t>
        <w:br/>
        <w:t xml:space="preserve">                }</w:t>
        <w:br/>
        <w:t xml:space="preserve">                foreach(var grab in Object.FindObjectsOfType&lt;XRGrabInteractable&gt;())</w:t>
        <w:br/>
        <w:t xml:space="preserve">                    if(!grab.GetComponent&lt;Rigidbody&gt;() || grab.GetComponentsInChildren&lt;Collider&gt;().Length==0 || !grab.GetComponent&lt;ImpactSound&gt;())throw new InvalidOperationException("Incomplete grab: "+grab.name);</w:t>
        <w:br/>
        <w:t xml:space="preserve">                if(Object.FindObjectOfType&lt;LODGroup&gt;().lodCount!=3)throw new InvalidOperationException("Expected 3 LOD levels");</w:t>
        <w:br/>
        <w:t xml:space="preserve">                foreach(var root in Object.FindObjectsOfType&lt;Transform&gt;().Where(t=&gt;t.name.EndsWith(" imported mesh")))</w:t>
        <w:br/>
        <w:t xml:space="preserve">                    if(root.localScale!=Vector3.one || root.localRotation!=Quaternion.identity)throw new InvalidOperationException("Model transform correction: "+root.name);</w:t>
        <w:br/>
        <w:t xml:space="preserve">            }</w:t>
        <w:br/>
        <w:t xml:space="preserve">            Debug.Log("Scene validation passed: XR origin, one listener, mono 3D sources, routing, grabs and 3 LOD levels.");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Assets/Editor/WorkshopImportSettings.cs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System;</w:t>
        <w:br/>
        <w:t>using UnityEditor;</w:t>
        <w:br/>
        <w:t>using UnityEngine;</w:t>
        <w:br/>
        <w:br/>
        <w:t>namespace VRPractice.Editor</w:t>
        <w:br/>
        <w:t>{</w:t>
        <w:br/>
        <w:t xml:space="preserve">    // Import scale is applied to asset data; all placed model roots keep scale (1,1,1).</w:t>
        <w:br/>
        <w:t xml:space="preserve">    public sealed class WorkshopImportSettings : AssetPostprocessor</w:t>
        <w:br/>
        <w:t xml:space="preserve">    {</w:t>
        <w:br/>
        <w:t xml:space="preserve">        private void OnPreprocessModel()</w:t>
        <w:br/>
        <w:t xml:space="preserve">        {</w:t>
        <w:br/>
        <w:t xml:space="preserve">            if (!assetPath.StartsWith("Assets/Models/", StringComparison.Ordinal)) return;</w:t>
        <w:br/>
        <w:t xml:space="preserve">            var importer = (ModelImporter)assetImporter;</w:t>
        <w:br/>
        <w:t xml:space="preserve">            importer.globalScale = 1;</w:t>
        <w:br/>
        <w:t xml:space="preserve">            importer.useFileScale = true;</w:t>
        <w:br/>
        <w:t xml:space="preserve">            importer.bakeAxisConversion = true;</w:t>
        <w:br/>
        <w:t xml:space="preserve">            importer.isReadable = false;</w:t>
        <w:br/>
        <w:t xml:space="preserve">            importer.meshCompression = ModelImporterMeshCompression.Low;</w:t>
        <w:br/>
        <w:t xml:space="preserve">            importer.importCameras = false;</w:t>
        <w:br/>
        <w:t xml:space="preserve">            importer.importLights = false;</w:t>
        <w:br/>
        <w:t xml:space="preserve">            importer.importAnimation = assetPath.Contains("/Fan/");</w:t>
        <w:br/>
        <w:t xml:space="preserve">            importer.animationType = importer.importAnimation ? ModelImporterAnimationType.Generic : ModelImporterAnimationType.None;</w:t>
        <w:br/>
        <w:t xml:space="preserve">            importer.materialImportMode = ModelImporterMaterialImportMode.ImportStandard;</w:t>
        <w:br/>
        <w:t xml:space="preserve">            importer.materialLocation = ModelImporterMaterialLocation.External;</w:t>
        <w:br/>
        <w:t xml:space="preserve">            importer.materialSearch = ModelImporterMaterialSearch.Local;</w:t>
        <w:br/>
        <w:t xml:space="preserve">        }</w:t>
        <w:br/>
        <w:t xml:space="preserve">        private void OnPostprocessModel(GameObject model)</w:t>
        <w:br/>
        <w:t xml:space="preserve">        {</w:t>
        <w:br/>
        <w:t xml:space="preserve">            if (!assetPath.Contains("/Fan/")) return;</w:t>
        <w:br/>
        <w:t xml:space="preserve">            var importer = (ModelImporter)assetImporter;</w:t>
        <w:br/>
        <w:t xml:space="preserve">            var clips = importer.defaultClipAnimations;</w:t>
        <w:br/>
        <w:t xml:space="preserve">            foreach (var clip in clips) { clip.loopTime = true; clip.loopPose = false; }</w:t>
        <w:br/>
        <w:t xml:space="preserve">            importer.clipAnimations = clips;</w:t>
        <w:br/>
        <w:t xml:space="preserve">        }</w:t>
        <w:br/>
        <w:t xml:space="preserve">        private void OnPreprocessAudio()</w:t>
        <w:br/>
        <w:t xml:space="preserve">        {</w:t>
        <w:br/>
        <w:t xml:space="preserve">            if (!assetPath.StartsWith("Assets/Audio/", StringComparison.Ordinal)) return;</w:t>
        <w:br/>
        <w:t xml:space="preserve">            var importer = (AudioImporter)assetImporter;</w:t>
        <w:br/>
        <w:t xml:space="preserve">            bool music = assetPath.Contains("/Music/");</w:t>
        <w:br/>
        <w:t xml:space="preserve">            bool effect = assetPath.Contains("/SFX/");</w:t>
        <w:br/>
        <w:t xml:space="preserve">            importer.forceToMono = !music;</w:t>
        <w:br/>
        <w:t xml:space="preserve">            importer.preloadAudioData = !music;</w:t>
        <w:br/>
        <w:t xml:space="preserve">            var settings = importer.defaultSampleSettings;</w:t>
        <w:br/>
        <w:t xml:space="preserve">            settings.loadType = music ? AudioClipLoadType.Streaming : effect ? AudioClipLoadType.DecompressOnLoad : AudioClipLoadType.CompressedInMemory;</w:t>
        <w:br/>
        <w:t xml:space="preserve">            settings.compressionFormat = effect ? AudioCompressionFormat.PCM : AudioCompressionFormat.Vorbis;</w:t>
        <w:br/>
        <w:t xml:space="preserve">            settings.quality = .8f;</w:t>
        <w:br/>
        <w:t xml:space="preserve">            settings.sampleRateSetting = AudioSampleRateSetting.PreserveSampleRate;</w:t>
        <w:br/>
        <w:t xml:space="preserve">            importer.defaultSampleSettings = settings;</w:t>
        <w:br/>
        <w:t xml:space="preserve">        }</w:t>
        <w:br/>
        <w:t xml:space="preserve">        private void OnPreprocessTexture()</w:t>
        <w:br/>
        <w:t xml:space="preserve">        {</w:t>
        <w:br/>
        <w:t xml:space="preserve">            if (!assetPath.StartsWith("Assets/Models/", StringComparison.Ordinal)) return;</w:t>
        <w:br/>
        <w:t xml:space="preserve">            var importer = (TextureImporter)assetImporter;</w:t>
        <w:br/>
        <w:t xml:space="preserve">            importer.maxTextureSize = 1024;</w:t>
        <w:br/>
        <w:t xml:space="preserve">            if (assetPath.ToLowerInvariant().Contains("normal")) importer.textureType = TextureImporterType.NormalMap;</w:t>
        <w:br/>
        <w:t xml:space="preserve">            var android = importer.GetPlatformTextureSettings("Android");</w:t>
        <w:br/>
        <w:t xml:space="preserve">            android.overridden = true; android.maxTextureSize = 1024;</w:t>
        <w:br/>
        <w:t xml:space="preserve">            android.format = TextureImporterFormat.ASTC_6x6;</w:t>
        <w:br/>
        <w:t xml:space="preserve">            importer.SetPlatformTextureSettings(android);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Assets/Scripts/AudioSwitch.cs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UnityEngine;</w:t>
        <w:br/>
        <w:t>using UnityEngine.XR.Interaction.Toolkit;</w:t>
        <w:br/>
        <w:br/>
        <w:t>namespace VRPractice</w:t>
        <w:br/>
        <w:t>{</w:t>
        <w:br/>
        <w:t xml:space="preserve">    // Static engine/air compressor can be selected by a ray, then activated.</w:t>
        <w:br/>
        <w:t xml:space="preserve">    [RequireComponent(typeof(XRSimpleInteractable))]</w:t>
        <w:br/>
        <w:t xml:space="preserve">    public sealed class AudioSwitch : MonoBehaviour</w:t>
        <w:br/>
        <w:t xml:space="preserve">    {</w:t>
        <w:br/>
        <w:t xml:space="preserve">        public AudioSource loopSource;</w:t>
        <w:br/>
        <w:t xml:space="preserve">        public AudioSource feedbackSource;</w:t>
        <w:br/>
        <w:t xml:space="preserve">        public AudioClip switchClip;</w:t>
        <w:br/>
        <w:t xml:space="preserve">        private XRSimpleInteractable interactable;</w:t>
        <w:br/>
        <w:t xml:space="preserve">        private void OnEnable()</w:t>
        <w:br/>
        <w:t xml:space="preserve">        {</w:t>
        <w:br/>
        <w:t xml:space="preserve">            interactable = GetComponent&lt;XRSimpleInteractable&gt;();</w:t>
        <w:br/>
        <w:t xml:space="preserve">            interactable.activated.AddListener(OnActivate);</w:t>
        <w:br/>
        <w:t xml:space="preserve">        }</w:t>
        <w:br/>
        <w:t xml:space="preserve">        private void OnDisable() =&gt; interactable.activated.RemoveListener(OnActivate);</w:t>
        <w:br/>
        <w:t xml:space="preserve">        private void OnActivate(ActivateEventArgs _) =&gt; Toggle();</w:t>
        <w:br/>
        <w:t xml:space="preserve">        public void Toggle()</w:t>
        <w:br/>
        <w:t xml:space="preserve">        {</w:t>
        <w:br/>
        <w:t xml:space="preserve">            if (!loopSource) return;</w:t>
        <w:br/>
        <w:t xml:space="preserve">            if (loopSource.isPlaying) loopSource.Stop(); else loopSource.Play();</w:t>
        <w:br/>
        <w:t xml:space="preserve">            if (feedbackSource &amp;&amp; switchClip) feedbackSource.PlayOneShot(switchClip);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Assets/Scripts/DesktopWorkshopController.cs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UnityEngine;</w:t>
        <w:br/>
        <w:t>using UnityEngine.InputSystem;</w:t>
        <w:br/>
        <w:t>using UnityEngine.XR;</w:t>
        <w:br/>
        <w:t>using UnityEngine.XR.Interaction.Toolkit;</w:t>
        <w:br/>
        <w:t>using UnityEngine.XR.Interaction.Toolkit.Inputs.Simulation;</w:t>
        <w:br/>
        <w:br/>
        <w:t>namespace VRPractice</w:t>
        <w:br/>
        <w:t>{</w:t>
        <w:br/>
        <w:t xml:space="preserve">    // Optional keyboard fallback: actual VR grabs still use XRGrabInteractable.</w:t>
        <w:br/>
        <w:t xml:space="preserve">    [RequireComponent(typeof(CharacterController))]</w:t>
        <w:br/>
        <w:t xml:space="preserve">    public sealed class DesktopWorkshopController : MonoBehaviour</w:t>
        <w:br/>
        <w:t xml:space="preserve">    {</w:t>
        <w:br/>
        <w:t xml:space="preserve">        public Camera head;</w:t>
        <w:br/>
        <w:t xml:space="preserve">        public WorkshopMenu menu;</w:t>
        <w:br/>
        <w:t xml:space="preserve">        public XRDeviceSimulator simulator;</w:t>
        <w:br/>
        <w:t xml:space="preserve">        public GameObject controllerRoot;</w:t>
        <w:br/>
        <w:t xml:space="preserve">        public UnityEngine.InputSystem.XR.TrackedPoseDriver headTracking;</w:t>
        <w:br/>
        <w:t xml:space="preserve">        public float speed = 2.5f;</w:t>
        <w:br/>
        <w:t xml:space="preserve">        private CharacterController character;</w:t>
        <w:br/>
        <w:t xml:space="preserve">        private Rigidbody held;</w:t>
        <w:br/>
        <w:t xml:space="preserve">        private InteractableAudio heldAudio;</w:t>
        <w:br/>
        <w:t xml:space="preserve">        private bool originalKinematic;</w:t>
        <w:br/>
        <w:t xml:space="preserve">        private CollisionDetectionMode originalCollisionMode;</w:t>
        <w:br/>
        <w:t xml:space="preserve">        private float yaw, pitch, verticalSpeed;</w:t>
        <w:br/>
        <w:t xml:space="preserve">        private bool simulationMode;</w:t>
        <w:br/>
        <w:t xml:space="preserve">        private bool hardwareMode;</w:t>
        <w:br/>
        <w:br/>
        <w:t xml:space="preserve">        private void Start()</w:t>
        <w:br/>
        <w:t xml:space="preserve">        {</w:t>
        <w:br/>
        <w:t xml:space="preserve">            character = GetComponent&lt;CharacterController&gt;();</w:t>
        <w:br/>
        <w:t xml:space="preserve">            var displays = new System.Collections.Generic.List&lt;XRDisplaySubsystem&gt;();</w:t>
        <w:br/>
        <w:t xml:space="preserve">            SubsystemManager.GetInstances(displays);</w:t>
        <w:br/>
        <w:t xml:space="preserve">            hardwareMode = displays.Exists(x =&gt; x.running);</w:t>
        <w:br/>
        <w:t xml:space="preserve">            controllerRoot.SetActive(hardwareMode);</w:t>
        <w:br/>
        <w:t xml:space="preserve">            if (headTracking) headTracking.enabled = hardwareMode;</w:t>
        <w:br/>
        <w:t xml:space="preserve">            if (hardwareMode) enabled = false;</w:t>
        <w:br/>
        <w:t xml:space="preserve">        }</w:t>
        <w:br/>
        <w:t xml:space="preserve">        private void Update()</w:t>
        <w:br/>
        <w:t xml:space="preserve">        {</w:t>
        <w:br/>
        <w:t xml:space="preserve">            var keyboard = Keyboard.current;</w:t>
        <w:br/>
        <w:t xml:space="preserve">            if (keyboard == null) return;</w:t>
        <w:br/>
        <w:t xml:space="preserve">            if (keyboard.f2Key.wasPressedThisFrame &amp;&amp; !hardwareMode)</w:t>
        <w:br/>
        <w:t xml:space="preserve">            {</w:t>
        <w:br/>
        <w:t xml:space="preserve">                Release(false);</w:t>
        <w:br/>
        <w:t xml:space="preserve">                simulationMode = !simulationMode;</w:t>
        <w:br/>
        <w:t xml:space="preserve">                if (simulator) simulator.gameObject.SetActive(simulationMode);</w:t>
        <w:br/>
        <w:t xml:space="preserve">                controllerRoot.SetActive(simulationMode);</w:t>
        <w:br/>
        <w:t xml:space="preserve">                if (headTracking) headTracking.enabled = simulationMode;</w:t>
        <w:br/>
        <w:t xml:space="preserve">                if (!simulationMode) { head.transform.localPosition = new Vector3(0, 1.7f, 0); head.transform.localRotation = Quaternion.identity; }</w:t>
        <w:br/>
        <w:t xml:space="preserve">            }</w:t>
        <w:br/>
        <w:t xml:space="preserve">            if (simulationMode || menu.IsOpen) return;</w:t>
        <w:br/>
        <w:t xml:space="preserve">            var mouse = Mouse.current;</w:t>
        <w:br/>
        <w:t xml:space="preserve">            if (mouse != null &amp;&amp; mouse.rightButton.isPressed)</w:t>
        <w:br/>
        <w:t xml:space="preserve">            {</w:t>
        <w:br/>
        <w:t xml:space="preserve">                Vector2 delta = mouse.delta.ReadValue() * .12f;</w:t>
        <w:br/>
        <w:t xml:space="preserve">                yaw += delta.x; pitch = Mathf.Clamp(pitch - delta.y, -80, 80);</w:t>
        <w:br/>
        <w:t xml:space="preserve">                transform.rotation = Quaternion.Euler(0, yaw, 0);</w:t>
        <w:br/>
        <w:t xml:space="preserve">                head.transform.localRotation = Quaternion.Euler(pitch, 0, 0);</w:t>
        <w:br/>
        <w:t xml:space="preserve">            }</w:t>
        <w:br/>
        <w:t xml:space="preserve">            Vector3 direction = Vector3.zero;</w:t>
        <w:br/>
        <w:t xml:space="preserve">            if (keyboard.wKey.isPressed) direction += transform.forward;</w:t>
        <w:br/>
        <w:t xml:space="preserve">            if (keyboard.sKey.isPressed) direction -= transform.forward;</w:t>
        <w:br/>
        <w:t xml:space="preserve">            if (keyboard.dKey.isPressed) direction += transform.right;</w:t>
        <w:br/>
        <w:t xml:space="preserve">            if (keyboard.aKey.isPressed) direction -= transform.right;</w:t>
        <w:br/>
        <w:t xml:space="preserve">            verticalSpeed = character.isGrounded ? -1 : verticalSpeed + Physics.gravity.y * Time.deltaTime;</w:t>
        <w:br/>
        <w:t xml:space="preserve">            character.Move((direction.normalized * speed + Vector3.up * verticalSpeed) * Time.deltaTime);</w:t>
        <w:br/>
        <w:t xml:space="preserve">            if (keyboard.eKey.wasPressedThisFrame)</w:t>
        <w:br/>
        <w:t xml:space="preserve">            {</w:t>
        <w:br/>
        <w:t xml:space="preserve">                if (held) Release(false);</w:t>
        <w:br/>
        <w:t xml:space="preserve">                else if (Physics.Raycast(head.transform.position, head.transform.forward, out RaycastHit hit, 3))</w:t>
        <w:br/>
        <w:t xml:space="preserve">                {</w:t>
        <w:br/>
        <w:t xml:space="preserve">                    var grab = hit.collider.GetComponentInParent&lt;XRGrabInteractable&gt;();</w:t>
        <w:br/>
        <w:t xml:space="preserve">                    if (grab &amp;&amp; !grab.isSelected)</w:t>
        <w:br/>
        <w:t xml:space="preserve">                    {</w:t>
        <w:br/>
        <w:t xml:space="preserve">                        held = grab.GetComponent&lt;Rigidbody&gt;();</w:t>
        <w:br/>
        <w:t xml:space="preserve">                        originalKinematic = held.isKinematic;</w:t>
        <w:br/>
        <w:t xml:space="preserve">                        originalCollisionMode = held.collisionDetectionMode;</w:t>
        <w:br/>
        <w:t xml:space="preserve">                        held.collisionDetectionMode = CollisionDetectionMode.ContinuousSpeculative;</w:t>
        <w:br/>
        <w:t xml:space="preserve">                        held.isKinematic = true;</w:t>
        <w:br/>
        <w:t xml:space="preserve">                        heldAudio = grab.GetComponent&lt;InteractableAudio&gt;();</w:t>
        <w:br/>
        <w:t xml:space="preserve">                        heldAudio?.Grabbed();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if (keyboard.qKey.wasPressedThisFrame) Release(true);</w:t>
        <w:br/>
        <w:t xml:space="preserve">            if (keyboard.fKey.wasPressedThisFrame)</w:t>
        <w:br/>
        <w:t xml:space="preserve">            {</w:t>
        <w:br/>
        <w:t xml:space="preserve">                if (held) heldAudio?.Activate();</w:t>
        <w:br/>
        <w:t xml:space="preserve">                else if (Physics.Raycast(head.transform.position, head.transform.forward, out RaycastHit hit, 3))</w:t>
        <w:br/>
        <w:t xml:space="preserve">                {</w:t>
        <w:br/>
        <w:t xml:space="preserve">                    hit.collider.GetComponentInParent&lt;AudioSwitch&gt;()?.Toggle();</w:t>
        <w:br/>
        <w:t xml:space="preserve">                    hit.collider.GetComponentInParent&lt;InteractableAudio&gt;()?.Activate();</w:t>
        <w:br/>
        <w:t xml:space="preserve">                }</w:t>
        <w:br/>
        <w:t xml:space="preserve">            }</w:t>
        <w:br/>
        <w:t xml:space="preserve">        }</w:t>
        <w:br/>
        <w:t xml:space="preserve">        private void FixedUpdate()</w:t>
        <w:br/>
        <w:t xml:space="preserve">        {</w:t>
        <w:br/>
        <w:t xml:space="preserve">            if (!held) return;</w:t>
        <w:br/>
        <w:t xml:space="preserve">            Vector3 target = head.transform.position + head.transform.forward * .85f - head.transform.up * .18f;</w:t>
        <w:br/>
        <w:t xml:space="preserve">            held.MovePosition(target); held.MoveRotation(head.transform.rotation);</w:t>
        <w:br/>
        <w:t xml:space="preserve">        }</w:t>
        <w:br/>
        <w:t xml:space="preserve">        private void Release(bool throwObject)</w:t>
        <w:br/>
        <w:t xml:space="preserve">        {</w:t>
        <w:br/>
        <w:t xml:space="preserve">            if (!held) return;</w:t>
        <w:br/>
        <w:t xml:space="preserve">            heldAudio?.Released();</w:t>
        <w:br/>
        <w:t xml:space="preserve">            held.isKinematic = originalKinematic;</w:t>
        <w:br/>
        <w:t xml:space="preserve">            held.collisionDetectionMode = originalCollisionMode;</w:t>
        <w:br/>
        <w:t xml:space="preserve">            if (!originalKinematic) held.velocity = throwObject ? head.transform.forward * 5 : Vector3.zero;</w:t>
        <w:br/>
        <w:t xml:space="preserve">            held = null; heldAudio = null;</w:t>
        <w:br/>
        <w:t xml:space="preserve">        }</w:t>
        <w:br/>
        <w:t xml:space="preserve">        private void OnGUI()</w:t>
        <w:br/>
        <w:t xml:space="preserve">        {</w:t>
        <w:br/>
        <w:t xml:space="preserve">            if (menu &amp;&amp; menu.IsOpen) return;</w:t>
        <w:br/>
        <w:t xml:space="preserve">            GUI.color = new Color(.02f, .06f, .09f, .92f);</w:t>
        <w:br/>
        <w:t xml:space="preserve">            GUI.DrawTexture(new Rect(18,18,540,82), Texture2D.whiteTexture);</w:t>
        <w:br/>
        <w:t xml:space="preserve">            GUI.color = Color.white;</w:t>
        <w:br/>
        <w:t xml:space="preserve">            GUI.Label(new Rect(32,25,510,24), "VR PRACTICE / 06     •     АВТОМАСТЕРСКАЯ");</w:t>
        <w:br/>
        <w:t xml:space="preserve">            GUI.Label(new Rect(32,49,510,22), "WASD — ходить  |  ПКМ — взгляд  |  E — взять/отпустить  |  F — включить");</w:t>
        <w:br/>
        <w:t xml:space="preserve">            GUI.Label(new Rect(32,71,510,22), "Q — бросить  |  Esc — микшер  |  F1 — куб 1 м  |  F2 — XR Simulator");</w:t>
        <w:br/>
        <w:t xml:space="preserve">            GUI.Label(new Rect(Screen.width/2f-5,Screen.height/2f-10,20,20), "+");</w:t>
        <w:br/>
        <w:t xml:space="preserve">            GUI.Label(new Rect(24,Screen.height-35,700,24), simulationMode ? "XR Simulator: Tab — устройство; RMB — вращение; G — захват; LMB — активация" : "Андижан Мухаммед  •  Вариант 4  •  Проверяйте пространственный звук в наушниках");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Assets/Scripts/ImpactSound.cs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UnityEngine;</w:t>
        <w:br/>
        <w:br/>
        <w:t>namespace VRPractice</w:t>
        <w:br/>
        <w:t>{</w:t>
        <w:br/>
        <w:t xml:space="preserve">    // A louder collision produces a louder sound; cooldown rejects contact chatter.</w:t>
        <w:br/>
        <w:t xml:space="preserve">    [RequireComponent(typeof(AudioSource), typeof(Rigidbody))]</w:t>
        <w:br/>
        <w:t xml:space="preserve">    public sealed class ImpactSound : MonoBehaviour</w:t>
        <w:br/>
        <w:t xml:space="preserve">    {</w:t>
        <w:br/>
        <w:t xml:space="preserve">        public AudioClip[] clips;</w:t>
        <w:br/>
        <w:t xml:space="preserve">        public float minSpeed = 0.3f;</w:t>
        <w:br/>
        <w:t xml:space="preserve">        public float maxSpeed = 5f;</w:t>
        <w:br/>
        <w:t xml:space="preserve">        public float cooldown = 0.1f;</w:t>
        <w:br/>
        <w:t xml:space="preserve">        private AudioSource source;</w:t>
        <w:br/>
        <w:t xml:space="preserve">        private float lastPlayTime = float.NegativeInfinity;</w:t>
        <w:br/>
        <w:br/>
        <w:t xml:space="preserve">        private void Awake()</w:t>
        <w:br/>
        <w:t xml:space="preserve">        {</w:t>
        <w:br/>
        <w:t xml:space="preserve">            source = GetComponent&lt;AudioSource&gt;();</w:t>
        <w:br/>
        <w:t xml:space="preserve">            source.playOnAwake = false;</w:t>
        <w:br/>
        <w:t xml:space="preserve">            source.spatialBlend = 1;</w:t>
        <w:br/>
        <w:t xml:space="preserve">        }</w:t>
        <w:br/>
        <w:br/>
        <w:t xml:space="preserve">        public static float VolumeForSpeed(float speed, float minimum, float maximum)</w:t>
        <w:br/>
        <w:t xml:space="preserve">            =&gt; Mathf.InverseLerp(minimum, Mathf.Max(minimum + 0.01f, maximum), speed);</w:t>
        <w:br/>
        <w:br/>
        <w:t xml:space="preserve">        private void OnCollisionEnter(Collision collision)</w:t>
        <w:br/>
        <w:t xml:space="preserve">        {</w:t>
        <w:br/>
        <w:t xml:space="preserve">            float speed = collision.relativeVelocity.magnitude;</w:t>
        <w:br/>
        <w:t xml:space="preserve">            if (clips == null || clips.Length == 0 || speed &lt; minSpeed || Time.time - lastPlayTime &lt; cooldown) return;</w:t>
        <w:br/>
        <w:t xml:space="preserve">            AudioClip clip = clips[Random.Range(0, clips.Length)];</w:t>
        <w:br/>
        <w:t xml:space="preserve">            if (clip == null) return;</w:t>
        <w:br/>
        <w:t xml:space="preserve">            lastPlayTime = Time.time;</w:t>
        <w:br/>
        <w:t xml:space="preserve">            source.pitch = Random.Range(0.9f, 1.1f);</w:t>
        <w:br/>
        <w:t xml:space="preserve">            source.PlayOneShot(clip, VolumeForSpeed(speed, minSpeed, maxSpeed));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Assets/Scripts/InteractableAudio.cs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UnityEngine;</w:t>
        <w:br/>
        <w:t>using UnityEngine.XR.Interaction.Toolkit;</w:t>
        <w:br/>
        <w:br/>
        <w:t>namespace VRPractice</w:t>
        <w:br/>
        <w:t>{</w:t>
        <w:br/>
        <w:t xml:space="preserve">    [RequireComponent(typeof(XRGrabInteractable))]</w:t>
        <w:br/>
        <w:t xml:space="preserve">    public sealed class InteractableAudio : MonoBehaviour</w:t>
        <w:br/>
        <w:t xml:space="preserve">    {</w:t>
        <w:br/>
        <w:t xml:space="preserve">        public AudioSource feedbackSource;</w:t>
        <w:br/>
        <w:t xml:space="preserve">        public AudioSource loopSource;</w:t>
        <w:br/>
        <w:t xml:space="preserve">        public AudioClip grabClip, releaseClip, switchClip;</w:t>
        <w:br/>
        <w:t xml:space="preserve">        public bool toggleOnActivate;</w:t>
        <w:br/>
        <w:t xml:space="preserve">        private XRGrabInteractable interactable;</w:t>
        <w:br/>
        <w:br/>
        <w:t xml:space="preserve">        private void OnEnable()</w:t>
        <w:br/>
        <w:t xml:space="preserve">        {</w:t>
        <w:br/>
        <w:t xml:space="preserve">            interactable = GetComponent&lt;XRGrabInteractable&gt;();</w:t>
        <w:br/>
        <w:t xml:space="preserve">            interactable.selectEntered.AddListener(OnGrab);</w:t>
        <w:br/>
        <w:t xml:space="preserve">            interactable.selectExited.AddListener(OnRelease);</w:t>
        <w:br/>
        <w:t xml:space="preserve">            interactable.activated.AddListener(OnActivate);</w:t>
        <w:br/>
        <w:t xml:space="preserve">        }</w:t>
        <w:br/>
        <w:t xml:space="preserve">        private void OnDisable()</w:t>
        <w:br/>
        <w:t xml:space="preserve">        {</w:t>
        <w:br/>
        <w:t xml:space="preserve">            interactable.selectEntered.RemoveListener(OnGrab);</w:t>
        <w:br/>
        <w:t xml:space="preserve">            interactable.selectExited.RemoveListener(OnRelease);</w:t>
        <w:br/>
        <w:t xml:space="preserve">            interactable.activated.RemoveListener(OnActivate);</w:t>
        <w:br/>
        <w:t xml:space="preserve">        }</w:t>
        <w:br/>
        <w:t xml:space="preserve">        private void OnGrab(SelectEnterEventArgs _) =&gt; Grabbed();</w:t>
        <w:br/>
        <w:t xml:space="preserve">        private void OnRelease(SelectExitEventArgs _) =&gt; Released();</w:t>
        <w:br/>
        <w:t xml:space="preserve">        private void OnActivate(ActivateEventArgs _) =&gt; Activate();</w:t>
        <w:br/>
        <w:t xml:space="preserve">        public void Grabbed() { if (feedbackSource &amp;&amp; grabClip) feedbackSource.PlayOneShot(grabClip); }</w:t>
        <w:br/>
        <w:t xml:space="preserve">        public void Released() { if (feedbackSource &amp;&amp; releaseClip) feedbackSource.PlayOneShot(releaseClip); }</w:t>
        <w:br/>
        <w:t xml:space="preserve">        public void Activate()</w:t>
        <w:br/>
        <w:t xml:space="preserve">        {</w:t>
        <w:br/>
        <w:t xml:space="preserve">            if (!toggleOnActivate || !loopSource) return;</w:t>
        <w:br/>
        <w:t xml:space="preserve">            if (feedbackSource &amp;&amp; switchClip) feedbackSource.PlayOneShot(switchClip);</w:t>
        <w:br/>
        <w:t xml:space="preserve">            if (loopSource.isPlaying) loopSource.Stop(); else loopSource.Play();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Assets/Scripts/OrbitingSource.cs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UnityEngine;</w:t>
        <w:br/>
        <w:br/>
        <w:t>namespace VRPractice</w:t>
        <w:br/>
        <w:t>{</w:t>
        <w:br/>
        <w:t xml:space="preserve">    // Rigidbody.MovePosition supplies physical velocity for Unity's Doppler effect.</w:t>
        <w:br/>
        <w:t xml:space="preserve">    [RequireComponent(typeof(Rigidbody))]</w:t>
        <w:br/>
        <w:t xml:space="preserve">    public sealed class OrbitingSource : MonoBehaviour</w:t>
        <w:br/>
        <w:t xml:space="preserve">    {</w:t>
        <w:br/>
        <w:t xml:space="preserve">        public Vector3 center = new Vector3(0, 2.6f, 0);</w:t>
        <w:br/>
        <w:t xml:space="preserve">        public float radius = 5;</w:t>
        <w:br/>
        <w:t xml:space="preserve">        public float speed = 9;</w:t>
        <w:br/>
        <w:t xml:space="preserve">        private Rigidbody body;</w:t>
        <w:br/>
        <w:t xml:space="preserve">        private float angle;</w:t>
        <w:br/>
        <w:t xml:space="preserve">        private void Awake() =&gt; body = GetComponent&lt;Rigidbody&gt;();</w:t>
        <w:br/>
        <w:t xml:space="preserve">        private void FixedUpdate()</w:t>
        <w:br/>
        <w:t xml:space="preserve">        {</w:t>
        <w:br/>
        <w:t xml:space="preserve">            angle += speed / Mathf.Max(0.01f, radius) * Time.fixedDeltaTime;</w:t>
        <w:br/>
        <w:t xml:space="preserve">            body.MovePosition(center + new Vector3(Mathf.Cos(angle), 0, Mathf.Sin(angle)) * radius);</w:t>
        <w:br/>
        <w:t xml:space="preserve">            body.MoveRotation(Quaternion.LookRotation(new Vector3(-Mathf.Sin(angle), 0, Mathf.Cos(angle))));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Assets/Scripts/WorkshopMenu.cs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UnityEngine;</w:t>
        <w:br/>
        <w:t>using UnityEngine.Audio;</w:t>
        <w:br/>
        <w:t>using UnityEngine.InputSystem;</w:t>
        <w:br/>
        <w:t>using UnityEngine.UI;</w:t>
        <w:br/>
        <w:br/>
        <w:t>namespace VRPractice</w:t>
        <w:br/>
        <w:t>{</w:t>
        <w:br/>
        <w:t xml:space="preserve">    public sealed class WorkshopMenu : MonoBehaviour</w:t>
        <w:br/>
        <w:t xml:space="preserve">    {</w:t>
        <w:br/>
        <w:t xml:space="preserve">        public AudioMixer mixer;</w:t>
        <w:br/>
        <w:t xml:space="preserve">        public Canvas menu;</w:t>
        <w:br/>
        <w:t xml:space="preserve">        public Transform head;</w:t>
        <w:br/>
        <w:t xml:space="preserve">        public Slider musicSlider, sfxSlider, ambientSlider;</w:t>
        <w:br/>
        <w:t xml:space="preserve">        public GameObject referenceCube;</w:t>
        <w:br/>
        <w:t xml:space="preserve">        public InputActionReference vrMenuAction;</w:t>
        <w:br/>
        <w:t xml:space="preserve">        public bool IsOpen { get; private set; }</w:t>
        <w:br/>
        <w:t xml:space="preserve">        private AudioMixerSnapshot normal, paused;</w:t>
        <w:br/>
        <w:t xml:space="preserve">        private float previousTimeScale = 1;</w:t>
        <w:br/>
        <w:br/>
        <w:t xml:space="preserve">        public static float LinearToDecibels(float value) =&gt; Mathf.Log10(Mathf.Max(value, 0.0001f)) * 20;</w:t>
        <w:br/>
        <w:t xml:space="preserve">        private void Start()</w:t>
        <w:br/>
        <w:t xml:space="preserve">        {</w:t>
        <w:br/>
        <w:t xml:space="preserve">            normal = mixer.FindSnapshot("Normal");</w:t>
        <w:br/>
        <w:t xml:space="preserve">            paused = mixer.FindSnapshot("Paused");</w:t>
        <w:br/>
        <w:t xml:space="preserve">            Bind(musicSlider, "MusicVolume", 0.35f);</w:t>
        <w:br/>
        <w:t xml:space="preserve">            Bind(sfxSlider, "SFXVolume", 0.8f);</w:t>
        <w:br/>
        <w:t xml:space="preserve">            Bind(ambientSlider, "AmbientVolume", 0.6f);</w:t>
        <w:br/>
        <w:t xml:space="preserve">            menu.gameObject.SetActive(false);</w:t>
        <w:br/>
        <w:t xml:space="preserve">        }</w:t>
        <w:br/>
        <w:t xml:space="preserve">        private void OnEnable()</w:t>
        <w:br/>
        <w:t xml:space="preserve">        {</w:t>
        <w:br/>
        <w:t xml:space="preserve">            if (vrMenuAction) { vrMenuAction.action.Enable(); vrMenuAction.action.performed += OnVRMenu; }</w:t>
        <w:br/>
        <w:t xml:space="preserve">        }</w:t>
        <w:br/>
        <w:t xml:space="preserve">        private void OnDisable()</w:t>
        <w:br/>
        <w:t xml:space="preserve">        {</w:t>
        <w:br/>
        <w:t xml:space="preserve">            if (vrMenuAction) vrMenuAction.action.performed -= OnVRMenu;</w:t>
        <w:br/>
        <w:t xml:space="preserve">            if (IsOpen) Time.timeScale = previousTimeScale;</w:t>
        <w:br/>
        <w:t xml:space="preserve">        }</w:t>
        <w:br/>
        <w:t xml:space="preserve">        private void OnVRMenu(InputAction.CallbackContext _) =&gt; Toggle();</w:t>
        <w:br/>
        <w:t xml:space="preserve">        private void Bind(Slider slider, string parameter, float initial)</w:t>
        <w:br/>
        <w:t xml:space="preserve">        {</w:t>
        <w:br/>
        <w:t xml:space="preserve">            slider.SetValueWithoutNotify(PlayerPrefs.GetFloat(parameter, initial));</w:t>
        <w:br/>
        <w:t xml:space="preserve">            mixer.SetFloat(parameter, LinearToDecibels(slider.value));</w:t>
        <w:br/>
        <w:t xml:space="preserve">            slider.onValueChanged.AddListener(value =&gt;</w:t>
        <w:br/>
        <w:t xml:space="preserve">            {</w:t>
        <w:br/>
        <w:t xml:space="preserve">                mixer.SetFloat(parameter, LinearToDecibels(value));</w:t>
        <w:br/>
        <w:t xml:space="preserve">                PlayerPrefs.SetFloat(parameter, value);</w:t>
        <w:br/>
        <w:t xml:space="preserve">            });</w:t>
        <w:br/>
        <w:t xml:space="preserve">        }</w:t>
        <w:br/>
        <w:t xml:space="preserve">        private void Update()</w:t>
        <w:br/>
        <w:t xml:space="preserve">        {</w:t>
        <w:br/>
        <w:t xml:space="preserve">            if (Keyboard.current != null &amp;&amp; Keyboard.current.escapeKey.wasPressedThisFrame) Toggle();</w:t>
        <w:br/>
        <w:t xml:space="preserve">            if (Keyboard.current != null &amp;&amp; Keyboard.current.f1Key.wasPressedThisFrame &amp;&amp; referenceCube)</w:t>
        <w:br/>
        <w:t xml:space="preserve">                referenceCube.SetActive(!referenceCube.activeSelf);</w:t>
        <w:br/>
        <w:t xml:space="preserve">        }</w:t>
        <w:br/>
        <w:t xml:space="preserve">        public void Toggle()</w:t>
        <w:br/>
        <w:t xml:space="preserve">        {</w:t>
        <w:br/>
        <w:t xml:space="preserve">            IsOpen = !IsOpen;</w:t>
        <w:br/>
        <w:t xml:space="preserve">            menu.gameObject.SetActive(IsOpen);</w:t>
        <w:br/>
        <w:t xml:space="preserve">            if (IsOpen)</w:t>
        <w:br/>
        <w:t xml:space="preserve">            {</w:t>
        <w:br/>
        <w:t xml:space="preserve">                previousTimeScale = Time.timeScale;</w:t>
        <w:br/>
        <w:t xml:space="preserve">                Time.timeScale = 0;</w:t>
        <w:br/>
        <w:t xml:space="preserve">                menu.transform.position = head.position + head.forward * 1.5f;</w:t>
        <w:br/>
        <w:t xml:space="preserve">                menu.transform.rotation = head.rotation;</w:t>
        <w:br/>
        <w:t xml:space="preserve">            }</w:t>
        <w:br/>
        <w:t xml:space="preserve">            else Time.timeScale = previousTimeScale;</w:t>
        <w:br/>
        <w:t xml:space="preserve">            // Separate ducking parent buses allow snapshots AND exposed user volumes.</w:t>
        <w:br/>
        <w:t xml:space="preserve">            (IsOpen ? paused : normal)?.TransitionTo(0.5f);</w:t>
        <w:br/>
        <w:t xml:space="preserve">            if (!IsOpen) PlayerPrefs.Save();</w:t>
        <w:br/>
        <w:t xml:space="preserve">        }</w:t>
        <w:br/>
        <w:t xml:space="preserve">        private void OnApplicationQuit() =&gt; PlayerPrefs.Save();</w:t>
        <w:br/>
        <w:t xml:space="preserve">    }</w:t>
        <w:br/>
        <w:t>}</w:t>
        <w:br/>
      </w:r>
    </w:p>
    <w:p>
      <w:pPr>
        <w:pStyle w:val="Heading2"/>
      </w:pPr>
      <w:r>
        <w:t>Assets/Tests/Editor/WorkshopTests.cs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using System;</w:t>
        <w:br/>
        <w:t>using System.Linq;</w:t>
        <w:br/>
        <w:t>using NUnit.Framework;</w:t>
        <w:br/>
        <w:t>using UnityEditor;</w:t>
        <w:br/>
        <w:t>using UnityEditor.SceneManagement;</w:t>
        <w:br/>
        <w:t>using UnityEngine;</w:t>
        <w:br/>
        <w:t>using UnityEngine.Audio;</w:t>
        <w:br/>
        <w:t>using UnityEngine.XR.Interaction.Toolkit;</w:t>
        <w:br/>
        <w:t>using VRPractice.Editor;</w:t>
        <w:br/>
        <w:t>using Object = UnityEngine.Object;</w:t>
        <w:br/>
        <w:br/>
        <w:t>namespace VRPractice.Tests</w:t>
        <w:br/>
        <w:t>{</w:t>
        <w:br/>
        <w:t xml:space="preserve">    public sealed class WorkshopTests</w:t>
        <w:br/>
        <w:t xml:space="preserve">    {</w:t>
        <w:br/>
        <w:t xml:space="preserve">        [TestCase(0, -80)]</w:t>
        <w:br/>
        <w:t xml:space="preserve">        [TestCase(1, 0)]</w:t>
        <w:br/>
        <w:t xml:space="preserve">        [TestCase(.5f, -6.0206f)]</w:t>
        <w:br/>
        <w:t xml:space="preserve">        public void SliderConversionIsFiniteAndCorrect(float input,float expected)</w:t>
        <w:br/>
        <w:t xml:space="preserve">            =&gt; Assert.That(WorkshopMenu.LinearToDecibels(input),Is.EqualTo(expected).Within(.001f));</w:t>
        <w:br/>
        <w:br/>
        <w:t xml:space="preserve">        [Test]</w:t>
        <w:br/>
        <w:t xml:space="preserve">        public void StrongImpactIsLouderAndClamped()</w:t>
        <w:br/>
        <w:t xml:space="preserve">        {</w:t>
        <w:br/>
        <w:t xml:space="preserve">            Assert.That(ImpactSound.VolumeForSpeed(.1f,.3f,5),Is.Zero);</w:t>
        <w:br/>
        <w:t xml:space="preserve">            Assert.That(ImpactSound.VolumeForSpeed(1,.3f,5),Is.LessThan(ImpactSound.VolumeForSpeed(4,.3f,5)));</w:t>
        <w:br/>
        <w:t xml:space="preserve">            Assert.That(ImpactSound.VolumeForSpeed(10,.3f,5),Is.EqualTo(1));</w:t>
        <w:br/>
        <w:t xml:space="preserve">        }</w:t>
        <w:br/>
        <w:br/>
        <w:t xml:space="preserve">        [Test]</w:t>
        <w:br/>
        <w:t xml:space="preserve">        public void BuiltScenesHaveOneListenerAndSafeGrabs()</w:t>
        <w:br/>
        <w:t xml:space="preserve">        {</w:t>
        <w:br/>
        <w:t xml:space="preserve">            WorkshopBuilder.ValidateScenes();</w:t>
        <w:br/>
        <w:t xml:space="preserve">            Assert.That(Object.FindObjectsOfType&lt;XRGrabInteractable&gt;().Length,Is.GreaterThanOrEqualTo(6));</w:t>
        <w:br/>
        <w:t xml:space="preserve">            foreach(var grab in Object.FindObjectsOfType&lt;XRGrabInteractable&gt;())</w:t>
        <w:br/>
        <w:t xml:space="preserve">                foreach(var collider in grab.GetComponentsInChildren&lt;MeshCollider&gt;()) Assert.That(collider.convex,Is.True);</w:t>
        <w:br/>
        <w:t xml:space="preserve">        }</w:t>
        <w:br/>
        <w:br/>
        <w:t xml:space="preserve">        [Test]</w:t>
        <w:br/>
        <w:t xml:space="preserve">        public void RadioStaysSpatialAndToggleableWhenHeld()</w:t>
        <w:br/>
        <w:t xml:space="preserve">        {</w:t>
        <w:br/>
        <w:t xml:space="preserve">            EditorSceneManager.OpenScene(WorkshopBuilder.VariantScene);</w:t>
        <w:br/>
        <w:t xml:space="preserve">            var radio=GameObject.Find("Radio");var feedback=radio.GetComponent&lt;InteractableAudio&gt;();</w:t>
        <w:br/>
        <w:t xml:space="preserve">            Assert.That(feedback.toggleOnActivate,Is.True);</w:t>
        <w:br/>
        <w:t xml:space="preserve">            Assert.That(feedback.loopSource.transform,Is.EqualTo(radio.transform));</w:t>
        <w:br/>
        <w:t xml:space="preserve">            Assert.That(feedback.loopSource.spatialBlend,Is.EqualTo(1));</w:t>
        <w:br/>
        <w:t xml:space="preserve">            Assert.That(feedback.loopSource.minDistance,Is.EqualTo(1));</w:t>
        <w:br/>
        <w:t xml:space="preserve">            Assert.That(feedback.loopSource.maxDistance,Is.EqualTo(10));</w:t>
        <w:br/>
        <w:t xml:space="preserve">            Assert.That(feedback.loopSource.rolloffMode,Is.EqualTo(AudioRolloffMode.Logarithmic));</w:t>
        <w:br/>
        <w:t xml:space="preserve">        }</w:t>
        <w:br/>
        <w:br/>
        <w:t xml:space="preserve">        [Test]</w:t>
        <w:br/>
        <w:t xml:space="preserve">        public void MonoImportAndStreamingMusicAreConfigured()</w:t>
        <w:br/>
        <w:t xml:space="preserve">        {</w:t>
        <w:br/>
        <w:t xml:space="preserve">            foreach(string guid in AssetDatabase.FindAssets("t:AudioClip",new[]{"Assets/Audio"}))</w:t>
        <w:br/>
        <w:t xml:space="preserve">            {</w:t>
        <w:br/>
        <w:t xml:space="preserve">                string path=AssetDatabase.GUIDToAssetPath(guid);var importer=(AudioImporter)AssetImporter.GetAtPath(path);</w:t>
        <w:br/>
        <w:t xml:space="preserve">                if(path.Contains("/Music/")) Assert.That(importer.defaultSampleSettings.loadType,Is.EqualTo(AudioClipLoadType.Streaming));</w:t>
        <w:br/>
        <w:t xml:space="preserve">                else Assert.That(importer.forceToMono,Is.True,path);</w:t>
        <w:br/>
        <w:t xml:space="preserve">            }</w:t>
        <w:br/>
        <w:t xml:space="preserve">        }</w:t>
        <w:br/>
        <w:br/>
        <w:t xml:space="preserve">        [Test]</w:t>
        <w:br/>
        <w:t xml:space="preserve">        public void FanIsGenericLoopingAndHasAController()</w:t>
        <w:br/>
        <w:t xml:space="preserve">        {</w:t>
        <w:br/>
        <w:t xml:space="preserve">            EditorSceneManager.OpenScene(WorkshopBuilder.VariantScene);</w:t>
        <w:br/>
        <w:t xml:space="preserve">            var animator=GameObject.Find("Fan").GetComponentInChildren&lt;Animator&gt;();</w:t>
        <w:br/>
        <w:t xml:space="preserve">            Assert.That(animator.runtimeAnimatorController,Is.Not.Null);</w:t>
        <w:br/>
        <w:t xml:space="preserve">            var importer=(ModelImporter)AssetImporter.GetAtPath("Assets/Models/Fan/Fan.fbx");</w:t>
        <w:br/>
        <w:t xml:space="preserve">            Assert.That(importer.animationType,Is.EqualTo(ModelImporterAnimationType.Generic));</w:t>
        <w:br/>
        <w:t xml:space="preserve">            Assert.That(importer.clipAnimations.All(x=&gt;x.loopTime),Is.True);</w:t>
        <w:br/>
        <w:t xml:space="preserve">        }</w:t>
        <w:br/>
        <w:br/>
        <w:t xml:space="preserve">        [Test]</w:t>
        <w:br/>
        <w:t xml:space="preserve">        public void PauseSnapshotsAndThreeExposedGroupsExist()</w:t>
        <w:br/>
        <w:t xml:space="preserve">        {</w:t>
        <w:br/>
        <w:t xml:space="preserve">            var mixer=AssetDatabase.LoadAssetAtPath&lt;AudioMixer&gt;("Assets/Audio/MainMixer.mixer");</w:t>
        <w:br/>
        <w:t xml:space="preserve">            Assert.That(mixer.FindSnapshot("Normal"),Is.Not.Null);Assert.That(mixer.FindSnapshot("Paused"),Is.Not.Null);</w:t>
        <w:br/>
        <w:t xml:space="preserve">            foreach(string name in new[]{"Music","SFX","Ambient"})</w:t>
        <w:br/>
        <w:t xml:space="preserve">            {</w:t>
        <w:br/>
        <w:t xml:space="preserve">                Assert.That(mixer.FindMatchingGroups(name).Any(x=&gt;x.name==name),Is.True);</w:t>
        <w:br/>
        <w:t xml:space="preserve">                Assert.That(mixer.GetFloat(name+"Volume",out _),Is.True);</w:t>
        <w:br/>
        <w:t xml:space="preserve">            }</w:t>
        <w:br/>
        <w:t xml:space="preserve">        }</w:t>
        <w:br/>
        <w:br/>
        <w:t xml:space="preserve">        [Test]</w:t>
        <w:br/>
        <w:t xml:space="preserve">        public void VariantHasEngineAndCustomAmbientCutoff()</w:t>
        <w:br/>
        <w:t xml:space="preserve">        {</w:t>
        <w:br/>
        <w:t xml:space="preserve">            EditorSceneManager.OpenScene(WorkshopBuilder.VariantScene);</w:t>
        <w:br/>
        <w:t xml:space="preserve">            Assert.That(GameObject.Find("Car").GetComponent&lt;AudioSwitch&gt;().loopSource.clip.name,Is.EqualTo("EngineLoop"));</w:t>
        <w:br/>
        <w:t xml:space="preserve">            var fan=GameObject.Find("Fan").GetComponent&lt;AudioSource&gt;();</w:t>
        <w:br/>
        <w:t xml:space="preserve">            Assert.That(fan.rolloffMode,Is.EqualTo(AudioRolloffMode.Custom));Assert.That(fan.maxDistance,Is.EqualTo(4));</w:t>
        <w:br/>
        <w:t xml:space="preserve">            Assert.That(fan.spread,Is.EqualTo(90));</w:t>
        <w:br/>
        <w:t xml:space="preserve">            Assert.That(fan.GetCustomCurve(AudioSourceCurveType.CustomRolloff).Evaluate(1),Is.Zero);</w:t>
        <w:br/>
        <w:t xml:space="preserve">            var moving=Object.FindObjectOfType&lt;OrbitingSource&gt;();Assert.That(moving.speed,Is.InRange(8,10));</w:t>
        <w:br/>
        <w:t xml:space="preserve">            Assert.That(moving.radius,Is.EqualTo(5));Assert.That(moving.GetComponent&lt;AudioSource&gt;().dopplerLevel,Is.EqualTo(1));</w:t>
        <w:br/>
        <w:t xml:space="preserve">        }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